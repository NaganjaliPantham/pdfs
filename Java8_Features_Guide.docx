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1E77" w14:textId="77777777" w:rsidR="00153F79" w:rsidRDefault="00153F79"/>
    <w:p w14:paraId="0FCC9EF7" w14:textId="77777777" w:rsidR="00153F79" w:rsidRDefault="00153F79"/>
    <w:p w14:paraId="37FB1437" w14:textId="77777777" w:rsidR="00153F79" w:rsidRDefault="00000000">
      <w:pPr>
        <w:jc w:val="center"/>
      </w:pPr>
      <w:r>
        <w:rPr>
          <w:rFonts w:ascii="Arial" w:hAnsi="Arial"/>
          <w:b/>
          <w:color w:val="1E64B4"/>
          <w:sz w:val="56"/>
        </w:rPr>
        <w:t>Java 8 Features</w:t>
      </w:r>
    </w:p>
    <w:p w14:paraId="36435B72" w14:textId="77777777" w:rsidR="00153F79" w:rsidRDefault="00000000">
      <w:pPr>
        <w:jc w:val="center"/>
      </w:pPr>
      <w:r>
        <w:rPr>
          <w:rFonts w:ascii="Arial" w:hAnsi="Arial"/>
          <w:i/>
          <w:color w:val="646464"/>
          <w:sz w:val="28"/>
        </w:rPr>
        <w:t>A Complete Guide with Definitions and Examples</w:t>
      </w:r>
    </w:p>
    <w:p w14:paraId="5117F99B" w14:textId="77777777" w:rsidR="00153F79" w:rsidRDefault="00153F79"/>
    <w:p w14:paraId="1FCF9D4E" w14:textId="77777777" w:rsidR="00153F79" w:rsidRDefault="00153F79">
      <w:pPr>
        <w:pBdr>
          <w:bottom w:val="single" w:sz="4" w:space="1" w:color="CCCCCC"/>
        </w:pBdr>
        <w:spacing w:before="80" w:after="80"/>
      </w:pPr>
    </w:p>
    <w:p w14:paraId="7AD285AF" w14:textId="77777777" w:rsidR="00153F79" w:rsidRDefault="00153F79"/>
    <w:p w14:paraId="795F8E4C" w14:textId="77777777" w:rsidR="00153F79" w:rsidRDefault="00000000">
      <w:pPr>
        <w:spacing w:after="240"/>
      </w:pPr>
      <w:r>
        <w:rPr>
          <w:rFonts w:ascii="Arial" w:hAnsi="Arial"/>
        </w:rPr>
        <w:t>Java 8, released in March 2014, was one of the most significant updates to the Java language. It introduced functional programming features, a new date/time API, and many other improvements that changed how Java developers write code. This document covers all 8 major features with simple explanations and practical code examples.</w:t>
      </w:r>
    </w:p>
    <w:p w14:paraId="61E2E009" w14:textId="77777777" w:rsidR="00153F79" w:rsidRDefault="00000000">
      <w:r>
        <w:br w:type="page"/>
      </w:r>
    </w:p>
    <w:p w14:paraId="57B99ECC" w14:textId="77777777" w:rsidR="00153F79" w:rsidRDefault="00000000">
      <w:pPr>
        <w:spacing w:before="80"/>
      </w:pPr>
      <w:r>
        <w:rPr>
          <w:rFonts w:ascii="Arial" w:hAnsi="Arial"/>
          <w:color w:val="787878"/>
          <w:sz w:val="20"/>
        </w:rPr>
        <w:lastRenderedPageBreak/>
        <w:t>Feature 1 of 8</w:t>
      </w:r>
    </w:p>
    <w:p w14:paraId="070DD6AC" w14:textId="77777777" w:rsidR="00153F79" w:rsidRDefault="00000000">
      <w:pPr>
        <w:spacing w:before="360" w:after="120"/>
      </w:pPr>
      <w:r>
        <w:rPr>
          <w:rFonts w:ascii="Arial" w:hAnsi="Arial"/>
          <w:b/>
          <w:color w:val="1E64B4"/>
          <w:sz w:val="36"/>
        </w:rPr>
        <w:t>1. Lambda Expressions</w:t>
      </w:r>
    </w:p>
    <w:p w14:paraId="38F140CD" w14:textId="77777777" w:rsidR="00153F79" w:rsidRDefault="00000000">
      <w:pPr>
        <w:spacing w:after="160"/>
      </w:pPr>
      <w:r>
        <w:rPr>
          <w:rFonts w:ascii="Arial" w:hAnsi="Arial"/>
          <w:i/>
          <w:color w:val="5078A0"/>
          <w:sz w:val="24"/>
        </w:rPr>
        <w:t>Concise Anonymous Functions</w:t>
      </w:r>
    </w:p>
    <w:p w14:paraId="1A4FDAC8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Definition</w:t>
      </w:r>
    </w:p>
    <w:p w14:paraId="0488EA20" w14:textId="77777777" w:rsidR="00153F79" w:rsidRDefault="00000000">
      <w:pPr>
        <w:spacing w:after="120"/>
      </w:pPr>
      <w:r>
        <w:rPr>
          <w:rFonts w:ascii="Arial" w:hAnsi="Arial"/>
        </w:rPr>
        <w:t>A Lambda Expression is a short way to write an anonymous function — a function that has no name and can be passed around like a value. Before Java 8, you had to write a full anonymous class to pass behavior. Lambdas let you do the same thing in one line.</w:t>
      </w:r>
    </w:p>
    <w:p w14:paraId="138A7B56" w14:textId="77777777" w:rsidR="00153F79" w:rsidRDefault="00000000">
      <w:pPr>
        <w:spacing w:before="240" w:after="120"/>
      </w:pPr>
      <w:r>
        <w:rPr>
          <w:rFonts w:ascii="Arial" w:hAnsi="Arial"/>
          <w:b/>
          <w:color w:val="464646"/>
          <w:sz w:val="24"/>
        </w:rPr>
        <w:t>Syntax:</w:t>
      </w:r>
    </w:p>
    <w:p w14:paraId="42AA3E1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(parameters) -&gt; expression</w:t>
      </w:r>
    </w:p>
    <w:p w14:paraId="181C42B6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(parameters) -&gt; { statements; }</w:t>
      </w:r>
    </w:p>
    <w:p w14:paraId="0F37F180" w14:textId="77777777" w:rsidR="00153F79" w:rsidRDefault="00153F79">
      <w:pPr>
        <w:spacing w:after="40"/>
      </w:pPr>
    </w:p>
    <w:p w14:paraId="70386382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Key Points</w:t>
      </w:r>
    </w:p>
    <w:p w14:paraId="3E4E7248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No name needed </w:t>
      </w:r>
      <w:r>
        <w:rPr>
          <w:rFonts w:ascii="Arial" w:hAnsi="Arial"/>
        </w:rPr>
        <w:t>unlike a regular method</w:t>
      </w:r>
    </w:p>
    <w:p w14:paraId="6282F7F7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Takes parameters </w:t>
      </w:r>
      <w:r>
        <w:rPr>
          <w:rFonts w:ascii="Arial" w:hAnsi="Arial"/>
        </w:rPr>
        <w:t>just like a method</w:t>
      </w:r>
    </w:p>
    <w:p w14:paraId="556FA754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Returns a value </w:t>
      </w:r>
      <w:r>
        <w:rPr>
          <w:rFonts w:ascii="Arial" w:hAnsi="Arial"/>
        </w:rPr>
        <w:t>or performs an action</w:t>
      </w:r>
    </w:p>
    <w:p w14:paraId="3773313C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Implements functional interfaces </w:t>
      </w:r>
      <w:r>
        <w:rPr>
          <w:rFonts w:ascii="Arial" w:hAnsi="Arial"/>
        </w:rPr>
        <w:t>interfaces with exactly one abstract method</w:t>
      </w:r>
    </w:p>
    <w:p w14:paraId="59349DF7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Example — Sorting a list without and with Lambda:</w:t>
      </w:r>
    </w:p>
    <w:p w14:paraId="529CFE6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BEFORE Java 8 — verbose anonymous class</w:t>
      </w:r>
    </w:p>
    <w:p w14:paraId="6BD8579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List&lt;String&gt; names = Arrays.asList("Charlie", "Alice", "Bob");</w:t>
      </w:r>
    </w:p>
    <w:p w14:paraId="65A4E8B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names.sort(new Comparator&lt;String&gt;() {</w:t>
      </w:r>
    </w:p>
    <w:p w14:paraId="02816D0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@Override</w:t>
      </w:r>
    </w:p>
    <w:p w14:paraId="3A3FB11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public int compare(String a, String b) {</w:t>
      </w:r>
    </w:p>
    <w:p w14:paraId="387A285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    return a.compareTo(b);</w:t>
      </w:r>
    </w:p>
    <w:p w14:paraId="416944D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}</w:t>
      </w:r>
    </w:p>
    <w:p w14:paraId="7E82429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});</w:t>
      </w:r>
    </w:p>
    <w:p w14:paraId="6641A94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000887A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WITH Lambda — clean and short</w:t>
      </w:r>
    </w:p>
    <w:p w14:paraId="6247D5B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names.sort((a, b) -&gt; a.compareTo(b));</w:t>
      </w:r>
    </w:p>
    <w:p w14:paraId="78DFEB4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415324E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Even shorter using Method Reference</w:t>
      </w:r>
    </w:p>
    <w:p w14:paraId="2DBB2DF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names.sort(String::compareTo);</w:t>
      </w:r>
    </w:p>
    <w:p w14:paraId="00DE851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73A3A31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Lambda with a block body</w:t>
      </w:r>
    </w:p>
    <w:p w14:paraId="67B44886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names.forEach(name -&gt; {</w:t>
      </w:r>
    </w:p>
    <w:p w14:paraId="0A4F37A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System.out.println("Hello, " + name);</w:t>
      </w:r>
    </w:p>
    <w:p w14:paraId="1C1644D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});</w:t>
      </w:r>
    </w:p>
    <w:p w14:paraId="1D5B3FFA" w14:textId="77777777" w:rsidR="00153F79" w:rsidRDefault="00153F79">
      <w:pPr>
        <w:spacing w:after="40"/>
      </w:pPr>
    </w:p>
    <w:p w14:paraId="50B20DD2" w14:textId="77777777" w:rsidR="00153F79" w:rsidRDefault="00000000">
      <w:pPr>
        <w:shd w:val="clear" w:color="auto" w:fill="E8F4FD"/>
        <w:spacing w:before="120" w:after="120"/>
        <w:ind w:left="288"/>
      </w:pPr>
      <w:r>
        <w:rPr>
          <w:rFonts w:ascii="Arial" w:hAnsi="Arial"/>
          <w:b/>
          <w:color w:val="1E64B4"/>
        </w:rPr>
        <w:lastRenderedPageBreak/>
        <w:t xml:space="preserve">📝 Note:  </w:t>
      </w:r>
      <w:r>
        <w:rPr>
          <w:rFonts w:ascii="Arial" w:hAnsi="Arial"/>
        </w:rPr>
        <w:t>Real-world use: Event listeners, sorting, filtering, threading — anywhere you pass behavior.</w:t>
      </w:r>
    </w:p>
    <w:p w14:paraId="59C90D60" w14:textId="77777777" w:rsidR="00153F79" w:rsidRDefault="00000000">
      <w:r>
        <w:br w:type="page"/>
      </w:r>
    </w:p>
    <w:p w14:paraId="1112FEC9" w14:textId="77777777" w:rsidR="00153F79" w:rsidRDefault="00000000">
      <w:pPr>
        <w:spacing w:before="80"/>
      </w:pPr>
      <w:r>
        <w:rPr>
          <w:rFonts w:ascii="Arial" w:hAnsi="Arial"/>
          <w:color w:val="787878"/>
          <w:sz w:val="20"/>
        </w:rPr>
        <w:lastRenderedPageBreak/>
        <w:t>Feature 2 of 8</w:t>
      </w:r>
    </w:p>
    <w:p w14:paraId="20C50F82" w14:textId="77777777" w:rsidR="00153F79" w:rsidRDefault="00000000">
      <w:pPr>
        <w:spacing w:before="360" w:after="120"/>
      </w:pPr>
      <w:r>
        <w:rPr>
          <w:rFonts w:ascii="Arial" w:hAnsi="Arial"/>
          <w:b/>
          <w:color w:val="1E64B4"/>
          <w:sz w:val="36"/>
        </w:rPr>
        <w:t>2. Streams API</w:t>
      </w:r>
    </w:p>
    <w:p w14:paraId="42F0A154" w14:textId="77777777" w:rsidR="00153F79" w:rsidRDefault="00000000">
      <w:pPr>
        <w:spacing w:after="160"/>
      </w:pPr>
      <w:r>
        <w:rPr>
          <w:rFonts w:ascii="Arial" w:hAnsi="Arial"/>
          <w:i/>
          <w:color w:val="5078A0"/>
          <w:sz w:val="24"/>
        </w:rPr>
        <w:t>Functional Data Processing Pipeline</w:t>
      </w:r>
    </w:p>
    <w:p w14:paraId="2469E8B6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Definition</w:t>
      </w:r>
    </w:p>
    <w:p w14:paraId="0E1155C1" w14:textId="77777777" w:rsidR="00153F79" w:rsidRDefault="00000000">
      <w:pPr>
        <w:spacing w:after="120"/>
      </w:pPr>
      <w:r>
        <w:rPr>
          <w:rFonts w:ascii="Arial" w:hAnsi="Arial"/>
        </w:rPr>
        <w:t>A Stream is a pipeline for processing a sequence of data (like a list or array) in a clean, readable way. Think of it like an assembly line: data goes in one end, passes through multiple operations (filter, transform, sort), and comes out the other end. Streams do NOT store data — they process it on-the-fly.</w:t>
      </w:r>
    </w:p>
    <w:p w14:paraId="4A13731A" w14:textId="77777777" w:rsidR="00153F79" w:rsidRDefault="00000000">
      <w:pPr>
        <w:spacing w:before="240" w:after="120"/>
      </w:pPr>
      <w:r>
        <w:rPr>
          <w:rFonts w:ascii="Arial" w:hAnsi="Arial"/>
          <w:b/>
          <w:color w:val="464646"/>
          <w:sz w:val="24"/>
        </w:rPr>
        <w:t>Pipeline structure:</w:t>
      </w:r>
    </w:p>
    <w:p w14:paraId="673389CE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collection.stream()       // 1. Create stream</w:t>
      </w:r>
    </w:p>
    <w:p w14:paraId="3F3A8A1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.filter(...)           // 2. Intermediate ops (lazy)</w:t>
      </w:r>
    </w:p>
    <w:p w14:paraId="43D1520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.map(...)              // 3. More intermediate ops</w:t>
      </w:r>
    </w:p>
    <w:p w14:paraId="50459C8E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.collect(...);         // 4. Terminal op (triggers execution)</w:t>
      </w:r>
    </w:p>
    <w:p w14:paraId="1993D9A4" w14:textId="77777777" w:rsidR="00153F79" w:rsidRDefault="00153F79">
      <w:pPr>
        <w:spacing w:after="40"/>
      </w:pPr>
    </w:p>
    <w:p w14:paraId="58112B30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Key Points</w:t>
      </w:r>
    </w:p>
    <w:p w14:paraId="25B2BCA3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Lazy evaluation </w:t>
      </w:r>
      <w:r>
        <w:rPr>
          <w:rFonts w:ascii="Arial" w:hAnsi="Arial"/>
        </w:rPr>
        <w:t>intermediate operations run only when a terminal op is called</w:t>
      </w:r>
    </w:p>
    <w:p w14:paraId="54FB77C7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Chainable </w:t>
      </w:r>
      <w:r>
        <w:rPr>
          <w:rFonts w:ascii="Arial" w:hAnsi="Arial"/>
        </w:rPr>
        <w:t>operations are chained using the dot (.) operator</w:t>
      </w:r>
    </w:p>
    <w:p w14:paraId="4E2F00D5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No mutation </w:t>
      </w:r>
      <w:r>
        <w:rPr>
          <w:rFonts w:ascii="Arial" w:hAnsi="Arial"/>
        </w:rPr>
        <w:t>streams do not modify the original collection</w:t>
      </w:r>
    </w:p>
    <w:p w14:paraId="7C3FC8A9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Parallel support </w:t>
      </w:r>
      <w:r>
        <w:rPr>
          <w:rFonts w:ascii="Arial" w:hAnsi="Arial"/>
        </w:rPr>
        <w:t>use .parallelStream() for multi-threaded processing</w:t>
      </w:r>
    </w:p>
    <w:p w14:paraId="36020111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Example — Filter, transform, and collect a list of names:</w:t>
      </w:r>
    </w:p>
    <w:p w14:paraId="05EFC4D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List&lt;String&gt; names = Arrays.asList("Alice", "Bob", "Anna", "Charlie", "Amy");</w:t>
      </w:r>
    </w:p>
    <w:p w14:paraId="5A5E3F0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6CA48C6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Get names starting with 'A', uppercase them, sort, and collect</w:t>
      </w:r>
    </w:p>
    <w:p w14:paraId="7FAAAF8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List&lt;String&gt; result = names.stream()</w:t>
      </w:r>
    </w:p>
    <w:p w14:paraId="521D51D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.filter(name -&gt; name.startsWith("A"))   // keep only A-names</w:t>
      </w:r>
    </w:p>
    <w:p w14:paraId="49D8B58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.map(String::toUpperCase)                // convert to uppercase</w:t>
      </w:r>
    </w:p>
    <w:p w14:paraId="19B9373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.sorted()                                // alphabetical sort</w:t>
      </w:r>
    </w:p>
    <w:p w14:paraId="718808C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.collect(Collectors.toList());           // gather into a list</w:t>
      </w:r>
    </w:p>
    <w:p w14:paraId="0AC5A54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5B62F06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System.out.println(result); // [ALICE, AMY, ANNA]</w:t>
      </w:r>
    </w:p>
    <w:p w14:paraId="7DADAE8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0B0D6EB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Count elements</w:t>
      </w:r>
    </w:p>
    <w:p w14:paraId="1D5C940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long count = names.stream()</w:t>
      </w:r>
    </w:p>
    <w:p w14:paraId="03A7C9EE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.filter(n -&gt; n.length() &gt; 3)</w:t>
      </w:r>
    </w:p>
    <w:p w14:paraId="56FA6CD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.count();</w:t>
      </w:r>
    </w:p>
    <w:p w14:paraId="602DD1C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58D604E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Sum numbers</w:t>
      </w:r>
    </w:p>
    <w:p w14:paraId="2586050E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List&lt;Integer&gt; numbers = Arrays.asList(1, 2, 3, 4, 5);</w:t>
      </w:r>
    </w:p>
    <w:p w14:paraId="217CB15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int sum = numbers.stream()</w:t>
      </w:r>
    </w:p>
    <w:p w14:paraId="47AC4CD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lastRenderedPageBreak/>
        <w:t xml:space="preserve">    .mapToInt(Integer::intValue)</w:t>
      </w:r>
    </w:p>
    <w:p w14:paraId="380CC61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.sum();  // 15</w:t>
      </w:r>
    </w:p>
    <w:p w14:paraId="5D1784F1" w14:textId="77777777" w:rsidR="00153F79" w:rsidRDefault="00153F79">
      <w:pPr>
        <w:spacing w:after="40"/>
      </w:pPr>
    </w:p>
    <w:p w14:paraId="6A53FAAC" w14:textId="77777777" w:rsidR="00153F79" w:rsidRDefault="00000000">
      <w:pPr>
        <w:shd w:val="clear" w:color="auto" w:fill="E8F4FD"/>
        <w:spacing w:before="120" w:after="120"/>
        <w:ind w:left="288"/>
      </w:pPr>
      <w:r>
        <w:rPr>
          <w:rFonts w:ascii="Arial" w:hAnsi="Arial"/>
          <w:b/>
          <w:color w:val="1E64B4"/>
        </w:rPr>
        <w:t xml:space="preserve">📝 Note:  </w:t>
      </w:r>
      <w:r>
        <w:rPr>
          <w:rFonts w:ascii="Arial" w:hAnsi="Arial"/>
        </w:rPr>
        <w:t>Real-world use: Processing database query results, transforming lists, bulk data operations.</w:t>
      </w:r>
    </w:p>
    <w:p w14:paraId="32C4929E" w14:textId="77777777" w:rsidR="00153F79" w:rsidRDefault="00000000">
      <w:r>
        <w:br w:type="page"/>
      </w:r>
    </w:p>
    <w:p w14:paraId="3A399416" w14:textId="77777777" w:rsidR="00153F79" w:rsidRDefault="00000000">
      <w:pPr>
        <w:spacing w:before="80"/>
      </w:pPr>
      <w:r>
        <w:rPr>
          <w:rFonts w:ascii="Arial" w:hAnsi="Arial"/>
          <w:color w:val="787878"/>
          <w:sz w:val="20"/>
        </w:rPr>
        <w:lastRenderedPageBreak/>
        <w:t>Feature 3 of 8</w:t>
      </w:r>
    </w:p>
    <w:p w14:paraId="4DF2DDEB" w14:textId="77777777" w:rsidR="00153F79" w:rsidRDefault="00000000">
      <w:pPr>
        <w:spacing w:before="360" w:after="120"/>
      </w:pPr>
      <w:r>
        <w:rPr>
          <w:rFonts w:ascii="Arial" w:hAnsi="Arial"/>
          <w:b/>
          <w:color w:val="1E64B4"/>
          <w:sz w:val="36"/>
        </w:rPr>
        <w:t>3. Optional&lt;T&gt;</w:t>
      </w:r>
    </w:p>
    <w:p w14:paraId="7938569C" w14:textId="77777777" w:rsidR="00153F79" w:rsidRDefault="00000000">
      <w:pPr>
        <w:spacing w:after="160"/>
      </w:pPr>
      <w:r>
        <w:rPr>
          <w:rFonts w:ascii="Arial" w:hAnsi="Arial"/>
          <w:i/>
          <w:color w:val="5078A0"/>
          <w:sz w:val="24"/>
        </w:rPr>
        <w:t>Null-Safe Wrapper</w:t>
      </w:r>
    </w:p>
    <w:p w14:paraId="015FA180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Definition</w:t>
      </w:r>
    </w:p>
    <w:p w14:paraId="4CC364AB" w14:textId="77777777" w:rsidR="00153F79" w:rsidRDefault="00000000">
      <w:pPr>
        <w:spacing w:after="120"/>
      </w:pPr>
      <w:r>
        <w:rPr>
          <w:rFonts w:ascii="Arial" w:hAnsi="Arial"/>
        </w:rPr>
        <w:t>Optional is a container that may or may not hold a value. It was created to solve the infamous NullPointerException problem. Instead of returning null (which crashes if you forget to check), a method returns an Optional — forcing the caller to explicitly handle the 'value missing' case.</w:t>
      </w:r>
    </w:p>
    <w:p w14:paraId="7EF9E4A9" w14:textId="77777777" w:rsidR="00153F79" w:rsidRDefault="00000000">
      <w:pPr>
        <w:spacing w:before="240" w:after="120"/>
      </w:pPr>
      <w:r>
        <w:rPr>
          <w:rFonts w:ascii="Arial" w:hAnsi="Arial"/>
          <w:b/>
          <w:color w:val="464646"/>
          <w:sz w:val="24"/>
        </w:rPr>
        <w:t>Creating an Optional:</w:t>
      </w:r>
    </w:p>
    <w:p w14:paraId="53C62C5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Optional.of(value)          // value must not be null</w:t>
      </w:r>
    </w:p>
    <w:p w14:paraId="749F024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Optional.ofNullable(value)  // value can be null</w:t>
      </w:r>
    </w:p>
    <w:p w14:paraId="132667D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Optional.empty()            // explicitly empty</w:t>
      </w:r>
    </w:p>
    <w:p w14:paraId="436B1A4B" w14:textId="77777777" w:rsidR="00153F79" w:rsidRDefault="00153F79">
      <w:pPr>
        <w:spacing w:after="40"/>
      </w:pPr>
    </w:p>
    <w:p w14:paraId="7EDC9200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Key Points</w:t>
      </w:r>
    </w:p>
    <w:p w14:paraId="6ED9F346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Wraps a value </w:t>
      </w:r>
      <w:r>
        <w:rPr>
          <w:rFonts w:ascii="Arial" w:hAnsi="Arial"/>
        </w:rPr>
        <w:t>that might be absent</w:t>
      </w:r>
    </w:p>
    <w:p w14:paraId="3A56A636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.isPresent() </w:t>
      </w:r>
      <w:r>
        <w:rPr>
          <w:rFonts w:ascii="Arial" w:hAnsi="Arial"/>
        </w:rPr>
        <w:t>returns true if value exists</w:t>
      </w:r>
    </w:p>
    <w:p w14:paraId="2933411B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.get() </w:t>
      </w:r>
      <w:r>
        <w:rPr>
          <w:rFonts w:ascii="Arial" w:hAnsi="Arial"/>
        </w:rPr>
        <w:t>retrieves the value (throw if empty — use carefully)</w:t>
      </w:r>
    </w:p>
    <w:p w14:paraId="2E557A55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.orElse(default) </w:t>
      </w:r>
      <w:r>
        <w:rPr>
          <w:rFonts w:ascii="Arial" w:hAnsi="Arial"/>
        </w:rPr>
        <w:t>returns value or a default if empty</w:t>
      </w:r>
    </w:p>
    <w:p w14:paraId="2042DA55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.ifPresent(action) </w:t>
      </w:r>
      <w:r>
        <w:rPr>
          <w:rFonts w:ascii="Arial" w:hAnsi="Arial"/>
        </w:rPr>
        <w:t>runs action only if value exists</w:t>
      </w:r>
    </w:p>
    <w:p w14:paraId="3FBEC559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.map(fn) </w:t>
      </w:r>
      <w:r>
        <w:rPr>
          <w:rFonts w:ascii="Arial" w:hAnsi="Arial"/>
        </w:rPr>
        <w:t>transforms value if present</w:t>
      </w:r>
    </w:p>
    <w:p w14:paraId="14A5B257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Example — Finding a user by ID safely:</w:t>
      </w:r>
    </w:p>
    <w:p w14:paraId="33B7604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Method returns Optional instead of null</w:t>
      </w:r>
    </w:p>
    <w:p w14:paraId="1CF4CE1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public Optional&lt;User&gt; findUserById(int id) {</w:t>
      </w:r>
    </w:p>
    <w:p w14:paraId="7692594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User user = database.get(id);</w:t>
      </w:r>
    </w:p>
    <w:p w14:paraId="6779248E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return Optional.ofNullable(user); // safe even if null</w:t>
      </w:r>
    </w:p>
    <w:p w14:paraId="2D7C5B5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}</w:t>
      </w:r>
    </w:p>
    <w:p w14:paraId="16C8E6D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344C452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Using the Optional</w:t>
      </w:r>
    </w:p>
    <w:p w14:paraId="6D04F55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Optional&lt;User&gt; result = findUserById(42);</w:t>
      </w:r>
    </w:p>
    <w:p w14:paraId="7244786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47CBB5A6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Check and use safely</w:t>
      </w:r>
    </w:p>
    <w:p w14:paraId="6D047DF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result.ifPresent(user -&gt; System.out.println("Found: " + user.getName()));</w:t>
      </w:r>
    </w:p>
    <w:p w14:paraId="6062473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355245C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Provide a default value</w:t>
      </w:r>
    </w:p>
    <w:p w14:paraId="304B730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String name = result.map(User::getName).orElse("Unknown User");</w:t>
      </w:r>
    </w:p>
    <w:p w14:paraId="5988B2E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6C4510B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Chain safely — no NullPointerException!</w:t>
      </w:r>
    </w:p>
    <w:p w14:paraId="309EA4B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String city = findUserById(42)</w:t>
      </w:r>
    </w:p>
    <w:p w14:paraId="51225D9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.map(User::getAddress)</w:t>
      </w:r>
    </w:p>
    <w:p w14:paraId="2E6D6AE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lastRenderedPageBreak/>
        <w:t xml:space="preserve">    .map(Address::getCity)</w:t>
      </w:r>
    </w:p>
    <w:p w14:paraId="36AA31B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.orElse("City not found");</w:t>
      </w:r>
    </w:p>
    <w:p w14:paraId="3A41727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7BD0781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BAD — never do this, defeats the purpose:</w:t>
      </w:r>
    </w:p>
    <w:p w14:paraId="079D2F0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if (result.isPresent()) { result.get(); } // just use .ifPresent() instead</w:t>
      </w:r>
    </w:p>
    <w:p w14:paraId="34210903" w14:textId="77777777" w:rsidR="00153F79" w:rsidRDefault="00153F79">
      <w:pPr>
        <w:spacing w:after="40"/>
      </w:pPr>
    </w:p>
    <w:p w14:paraId="72639526" w14:textId="77777777" w:rsidR="00153F79" w:rsidRDefault="00000000">
      <w:pPr>
        <w:shd w:val="clear" w:color="auto" w:fill="E8F4FD"/>
        <w:spacing w:before="120" w:after="120"/>
        <w:ind w:left="288"/>
      </w:pPr>
      <w:r>
        <w:rPr>
          <w:rFonts w:ascii="Arial" w:hAnsi="Arial"/>
          <w:b/>
          <w:color w:val="1E64B4"/>
        </w:rPr>
        <w:t xml:space="preserve">📝 Note:  </w:t>
      </w:r>
      <w:r>
        <w:rPr>
          <w:rFonts w:ascii="Arial" w:hAnsi="Arial"/>
        </w:rPr>
        <w:t>Real-world use: Repository find methods, configuration lookups, parsing optional parameters.</w:t>
      </w:r>
    </w:p>
    <w:p w14:paraId="715DC392" w14:textId="77777777" w:rsidR="00153F79" w:rsidRDefault="00000000">
      <w:r>
        <w:br w:type="page"/>
      </w:r>
    </w:p>
    <w:p w14:paraId="3524A01E" w14:textId="77777777" w:rsidR="00153F79" w:rsidRDefault="00000000">
      <w:pPr>
        <w:spacing w:before="80"/>
      </w:pPr>
      <w:r>
        <w:rPr>
          <w:rFonts w:ascii="Arial" w:hAnsi="Arial"/>
          <w:color w:val="787878"/>
          <w:sz w:val="20"/>
        </w:rPr>
        <w:lastRenderedPageBreak/>
        <w:t>Feature 4 of 8</w:t>
      </w:r>
    </w:p>
    <w:p w14:paraId="591F5DE9" w14:textId="77777777" w:rsidR="00153F79" w:rsidRDefault="00000000">
      <w:pPr>
        <w:spacing w:before="360" w:after="120"/>
      </w:pPr>
      <w:r>
        <w:rPr>
          <w:rFonts w:ascii="Arial" w:hAnsi="Arial"/>
          <w:b/>
          <w:color w:val="1E64B4"/>
          <w:sz w:val="36"/>
        </w:rPr>
        <w:t>4. Default &amp; Static Methods in Interfaces</w:t>
      </w:r>
    </w:p>
    <w:p w14:paraId="2362AAA2" w14:textId="77777777" w:rsidR="00153F79" w:rsidRDefault="00000000">
      <w:pPr>
        <w:spacing w:after="160"/>
      </w:pPr>
      <w:r>
        <w:rPr>
          <w:rFonts w:ascii="Arial" w:hAnsi="Arial"/>
          <w:i/>
          <w:color w:val="5078A0"/>
          <w:sz w:val="24"/>
        </w:rPr>
        <w:t>Evolving Interfaces Without Breaking Code</w:t>
      </w:r>
    </w:p>
    <w:p w14:paraId="1B38CD6A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Definition</w:t>
      </w:r>
    </w:p>
    <w:p w14:paraId="6D2D16B3" w14:textId="77777777" w:rsidR="00153F79" w:rsidRDefault="00000000">
      <w:pPr>
        <w:spacing w:after="120"/>
      </w:pPr>
      <w:r>
        <w:rPr>
          <w:rFonts w:ascii="Arial" w:hAnsi="Arial"/>
        </w:rPr>
        <w:t>Before Java 8, interfaces could only have abstract methods (no implementation). Java 8 added two new types:</w:t>
      </w:r>
      <w:r>
        <w:rPr>
          <w:rFonts w:ascii="Arial" w:hAnsi="Arial"/>
        </w:rPr>
        <w:br/>
        <w:t xml:space="preserve">  • Default methods — methods with a body that all implementing classes inherit automatically.</w:t>
      </w:r>
      <w:r>
        <w:rPr>
          <w:rFonts w:ascii="Arial" w:hAnsi="Arial"/>
        </w:rPr>
        <w:br/>
        <w:t xml:space="preserve">  • Static methods — utility methods that belong to the interface itself.</w:t>
      </w:r>
      <w:r>
        <w:rPr>
          <w:rFonts w:ascii="Arial" w:hAnsi="Arial"/>
        </w:rPr>
        <w:br/>
        <w:t>This lets you add new methods to an existing interface without forcing every implementing class to update.</w:t>
      </w:r>
    </w:p>
    <w:p w14:paraId="75CCBDE5" w14:textId="77777777" w:rsidR="00153F79" w:rsidRDefault="00000000">
      <w:pPr>
        <w:spacing w:before="240" w:after="120"/>
      </w:pPr>
      <w:r>
        <w:rPr>
          <w:rFonts w:ascii="Arial" w:hAnsi="Arial"/>
          <w:b/>
          <w:color w:val="464646"/>
          <w:sz w:val="24"/>
        </w:rPr>
        <w:t>Syntax:</w:t>
      </w:r>
    </w:p>
    <w:p w14:paraId="4A9DF78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interface MyInterface {</w:t>
      </w:r>
    </w:p>
    <w:p w14:paraId="292E8B5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default void defaultMethod() { /* body */ }</w:t>
      </w:r>
    </w:p>
    <w:p w14:paraId="79A4DF3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static void staticMethod()  { /* body */ }</w:t>
      </w:r>
    </w:p>
    <w:p w14:paraId="451389C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}</w:t>
      </w:r>
    </w:p>
    <w:p w14:paraId="1998B66A" w14:textId="77777777" w:rsidR="00153F79" w:rsidRDefault="00153F79">
      <w:pPr>
        <w:spacing w:after="40"/>
      </w:pPr>
    </w:p>
    <w:p w14:paraId="129AB94E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Key Points</w:t>
      </w:r>
    </w:p>
    <w:p w14:paraId="54C3B309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default keyword </w:t>
      </w:r>
      <w:r>
        <w:rPr>
          <w:rFonts w:ascii="Arial" w:hAnsi="Arial"/>
        </w:rPr>
        <w:t>marks a method with a body in the interface</w:t>
      </w:r>
    </w:p>
    <w:p w14:paraId="72B847F8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Inherited automatically </w:t>
      </w:r>
      <w:r>
        <w:rPr>
          <w:rFonts w:ascii="Arial" w:hAnsi="Arial"/>
        </w:rPr>
        <w:t>implementing classes get it for free</w:t>
      </w:r>
    </w:p>
    <w:p w14:paraId="22ADDDEC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Can be overridden </w:t>
      </w:r>
      <w:r>
        <w:rPr>
          <w:rFonts w:ascii="Arial" w:hAnsi="Arial"/>
        </w:rPr>
        <w:t>classes can override the default if needed</w:t>
      </w:r>
    </w:p>
    <w:p w14:paraId="03275EB6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static methods </w:t>
      </w:r>
      <w:r>
        <w:rPr>
          <w:rFonts w:ascii="Arial" w:hAnsi="Arial"/>
        </w:rPr>
        <w:t>called on the interface itself, not on instances</w:t>
      </w:r>
    </w:p>
    <w:p w14:paraId="18691388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Backward compatible </w:t>
      </w:r>
      <w:r>
        <w:rPr>
          <w:rFonts w:ascii="Arial" w:hAnsi="Arial"/>
        </w:rPr>
        <w:t>existing code doesn't break when you add defaults</w:t>
      </w:r>
    </w:p>
    <w:p w14:paraId="121F10B8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Example — A Vehicle interface with default and static methods:</w:t>
      </w:r>
    </w:p>
    <w:p w14:paraId="4CD111D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interface Vehicle {</w:t>
      </w:r>
    </w:p>
    <w:p w14:paraId="0BA5A13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// Abstract — must be implemented</w:t>
      </w:r>
    </w:p>
    <w:p w14:paraId="6C26CBD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String getType();</w:t>
      </w:r>
    </w:p>
    <w:p w14:paraId="2765EF0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0C900B8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// Default — provided automatically to all implementing classes</w:t>
      </w:r>
    </w:p>
    <w:p w14:paraId="0D16288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default void startEngine() {</w:t>
      </w:r>
    </w:p>
    <w:p w14:paraId="261DCCF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    System.out.println(getType() + " engine started!");</w:t>
      </w:r>
    </w:p>
    <w:p w14:paraId="604DC8B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}</w:t>
      </w:r>
    </w:p>
    <w:p w14:paraId="231B222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62F8FE3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// Static — utility method, called on the interface</w:t>
      </w:r>
    </w:p>
    <w:p w14:paraId="053C6C1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static int maxSpeed() {</w:t>
      </w:r>
    </w:p>
    <w:p w14:paraId="7A0BF42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    return 200;</w:t>
      </w:r>
    </w:p>
    <w:p w14:paraId="37A2DD7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}</w:t>
      </w:r>
    </w:p>
    <w:p w14:paraId="7E1772A6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}</w:t>
      </w:r>
    </w:p>
    <w:p w14:paraId="649648A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746D524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lastRenderedPageBreak/>
        <w:t>class Car implements Vehicle {</w:t>
      </w:r>
    </w:p>
    <w:p w14:paraId="20FA6F6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@Override</w:t>
      </w:r>
    </w:p>
    <w:p w14:paraId="42913F0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public String getType() { return "Car"; }</w:t>
      </w:r>
    </w:p>
    <w:p w14:paraId="592AC8C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// startEngine() is inherited — no need to write it</w:t>
      </w:r>
    </w:p>
    <w:p w14:paraId="5964613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}</w:t>
      </w:r>
    </w:p>
    <w:p w14:paraId="7AF2514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3D25B40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class Truck implements Vehicle {</w:t>
      </w:r>
    </w:p>
    <w:p w14:paraId="6A78BEF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@Override</w:t>
      </w:r>
    </w:p>
    <w:p w14:paraId="35431A0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public String getType() { return "Truck"; }</w:t>
      </w:r>
    </w:p>
    <w:p w14:paraId="6A4AEBB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5740BB0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@Override</w:t>
      </w:r>
    </w:p>
    <w:p w14:paraId="695380D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public void startEngine() {  // Override the default</w:t>
      </w:r>
    </w:p>
    <w:p w14:paraId="4383742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    System.out.println("Truck diesel engine ROARS!");</w:t>
      </w:r>
    </w:p>
    <w:p w14:paraId="250BDC2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}</w:t>
      </w:r>
    </w:p>
    <w:p w14:paraId="530991C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}</w:t>
      </w:r>
    </w:p>
    <w:p w14:paraId="312AF97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58B1AA4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Car car = new Car();</w:t>
      </w:r>
    </w:p>
    <w:p w14:paraId="32DDD09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car.startEngine();    // prints: "Car engine started!"</w:t>
      </w:r>
    </w:p>
    <w:p w14:paraId="0297FB3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1B8C1B1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Truck truck = new Truck();</w:t>
      </w:r>
    </w:p>
    <w:p w14:paraId="68F8BD4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truck.startEngine();  // prints: "Truck diesel engine ROARS!"",</w:t>
      </w:r>
    </w:p>
    <w:p w14:paraId="2981BE1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7166FAEE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System.out.println(Vehicle.maxSpeed()); // 200 — static call on interface</w:t>
      </w:r>
    </w:p>
    <w:p w14:paraId="16B57699" w14:textId="77777777" w:rsidR="00153F79" w:rsidRDefault="00153F79">
      <w:pPr>
        <w:spacing w:after="40"/>
      </w:pPr>
    </w:p>
    <w:p w14:paraId="4A93820E" w14:textId="77777777" w:rsidR="00153F79" w:rsidRDefault="00000000">
      <w:pPr>
        <w:shd w:val="clear" w:color="auto" w:fill="E8F4FD"/>
        <w:spacing w:before="120" w:after="120"/>
        <w:ind w:left="288"/>
      </w:pPr>
      <w:r>
        <w:rPr>
          <w:rFonts w:ascii="Arial" w:hAnsi="Arial"/>
          <w:b/>
          <w:color w:val="1E64B4"/>
        </w:rPr>
        <w:t xml:space="preserve">📝 Note:  </w:t>
      </w:r>
      <w:r>
        <w:rPr>
          <w:rFonts w:ascii="Arial" w:hAnsi="Arial"/>
        </w:rPr>
        <w:t>Real-world use: The java.util.Collection interface added forEach(), stream(), and spliterator() as default methods in Java 8 — without breaking any existing code.</w:t>
      </w:r>
    </w:p>
    <w:p w14:paraId="17F12EF3" w14:textId="77777777" w:rsidR="00153F79" w:rsidRDefault="00000000">
      <w:r>
        <w:br w:type="page"/>
      </w:r>
    </w:p>
    <w:p w14:paraId="1AA2EE48" w14:textId="77777777" w:rsidR="00153F79" w:rsidRDefault="00000000">
      <w:pPr>
        <w:spacing w:before="80"/>
      </w:pPr>
      <w:r>
        <w:rPr>
          <w:rFonts w:ascii="Arial" w:hAnsi="Arial"/>
          <w:color w:val="787878"/>
          <w:sz w:val="20"/>
        </w:rPr>
        <w:lastRenderedPageBreak/>
        <w:t>Feature 5 of 8</w:t>
      </w:r>
    </w:p>
    <w:p w14:paraId="779BF700" w14:textId="77777777" w:rsidR="00153F79" w:rsidRDefault="00000000">
      <w:pPr>
        <w:spacing w:before="360" w:after="120"/>
      </w:pPr>
      <w:r>
        <w:rPr>
          <w:rFonts w:ascii="Arial" w:hAnsi="Arial"/>
          <w:b/>
          <w:color w:val="1E64B4"/>
          <w:sz w:val="36"/>
        </w:rPr>
        <w:t>5. Method References</w:t>
      </w:r>
    </w:p>
    <w:p w14:paraId="355FB9B4" w14:textId="77777777" w:rsidR="00153F79" w:rsidRDefault="00000000">
      <w:pPr>
        <w:spacing w:after="160"/>
      </w:pPr>
      <w:r>
        <w:rPr>
          <w:rFonts w:ascii="Arial" w:hAnsi="Arial"/>
          <w:i/>
          <w:color w:val="5078A0"/>
          <w:sz w:val="24"/>
        </w:rPr>
        <w:t>Class::method — Shorthand for Lambdas</w:t>
      </w:r>
    </w:p>
    <w:p w14:paraId="34640E3A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Definition</w:t>
      </w:r>
    </w:p>
    <w:p w14:paraId="7D8286C2" w14:textId="77777777" w:rsidR="00153F79" w:rsidRDefault="00000000">
      <w:pPr>
        <w:spacing w:after="120"/>
      </w:pPr>
      <w:r>
        <w:rPr>
          <w:rFonts w:ascii="Arial" w:hAnsi="Arial"/>
        </w:rPr>
        <w:t>A Method Reference is a compact, readable shorthand for a lambda that simply calls an existing method. Instead of writing (x) -&gt; SomeClass.someMethod(x), you write SomeClass::someMethod. There are 4 types of method references.</w:t>
      </w:r>
    </w:p>
    <w:p w14:paraId="1378A974" w14:textId="77777777" w:rsidR="00153F79" w:rsidRDefault="00000000">
      <w:pPr>
        <w:spacing w:before="240" w:after="120"/>
      </w:pPr>
      <w:r>
        <w:rPr>
          <w:rFonts w:ascii="Arial" w:hAnsi="Arial"/>
          <w:b/>
          <w:color w:val="464646"/>
          <w:sz w:val="24"/>
        </w:rPr>
        <w:t>4 Types:</w:t>
      </w:r>
    </w:p>
    <w:p w14:paraId="17098D0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ClassName::staticMethod        // Type 1: static method</w:t>
      </w:r>
    </w:p>
    <w:p w14:paraId="6474F14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object::instanceMethod         // Type 2: instance method on object</w:t>
      </w:r>
    </w:p>
    <w:p w14:paraId="75583A0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ClassName::instanceMethod      // Type 3: instance method on type</w:t>
      </w:r>
    </w:p>
    <w:p w14:paraId="54B7229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ClassName::new                 // Type 4: constructor</w:t>
      </w:r>
    </w:p>
    <w:p w14:paraId="10B5F09E" w14:textId="77777777" w:rsidR="00153F79" w:rsidRDefault="00153F79">
      <w:pPr>
        <w:spacing w:after="40"/>
      </w:pPr>
    </w:p>
    <w:p w14:paraId="2EDC8C01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Key Points</w:t>
      </w:r>
    </w:p>
    <w:p w14:paraId="5DF3DB74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Type 1 — Static </w:t>
      </w:r>
      <w:r>
        <w:rPr>
          <w:rFonts w:ascii="Arial" w:hAnsi="Arial"/>
        </w:rPr>
        <w:t>Integer::parseInt  same as  x -&gt; Integer.parseInt(x)</w:t>
      </w:r>
    </w:p>
    <w:p w14:paraId="6F36C9DA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Type 2 — Instance on object </w:t>
      </w:r>
      <w:r>
        <w:rPr>
          <w:rFonts w:ascii="Arial" w:hAnsi="Arial"/>
        </w:rPr>
        <w:t>myList::add  same as  x -&gt; myList.add(x)</w:t>
      </w:r>
    </w:p>
    <w:p w14:paraId="23EAB2CC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Type 3 — Instance on type </w:t>
      </w:r>
      <w:r>
        <w:rPr>
          <w:rFonts w:ascii="Arial" w:hAnsi="Arial"/>
        </w:rPr>
        <w:t>String::toUpperCase  same as  s -&gt; s.toUpperCase()</w:t>
      </w:r>
    </w:p>
    <w:p w14:paraId="7DDA06A9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Type 4 — Constructor </w:t>
      </w:r>
      <w:r>
        <w:rPr>
          <w:rFonts w:ascii="Arial" w:hAnsi="Arial"/>
        </w:rPr>
        <w:t>ArrayList::new  same as  () -&gt; new ArrayList()</w:t>
      </w:r>
    </w:p>
    <w:p w14:paraId="303E7755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Example — All 4 types in action:</w:t>
      </w:r>
    </w:p>
    <w:p w14:paraId="6774CE1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Type 1: Static Method Reference ---</w:t>
      </w:r>
    </w:p>
    <w:p w14:paraId="071457B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List&lt;String&gt; numbers = Arrays.asList("3", "1", "4", "1", "5");</w:t>
      </w:r>
    </w:p>
    <w:p w14:paraId="3276339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7BA60A7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Lambda:          numbers.stream().map(s -&gt; Integer.parseInt(s))</w:t>
      </w:r>
    </w:p>
    <w:p w14:paraId="2BEC2C3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Method Reference:</w:t>
      </w:r>
    </w:p>
    <w:p w14:paraId="1E68B0E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List&lt;Integer&gt; ints = numbers.stream()</w:t>
      </w:r>
    </w:p>
    <w:p w14:paraId="3157DBA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.map(Integer::parseInt)   // Integer.parseInt(s)</w:t>
      </w:r>
    </w:p>
    <w:p w14:paraId="12932716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.collect(Collectors.toList());</w:t>
      </w:r>
    </w:p>
    <w:p w14:paraId="324F230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21007C1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Type 2: Instance on specific object ---</w:t>
      </w:r>
    </w:p>
    <w:p w14:paraId="2AA489E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List&lt;String&gt; result = new ArrayList&lt;&gt;();</w:t>
      </w:r>
    </w:p>
    <w:p w14:paraId="054BCBE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numbers.forEach(result::add);  // result.add(s) for each s</w:t>
      </w:r>
    </w:p>
    <w:p w14:paraId="47D8F92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69DA865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Type 3: Instance method on type ---</w:t>
      </w:r>
    </w:p>
    <w:p w14:paraId="7F615EA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List&lt;String&gt; upper = numbers.stream()</w:t>
      </w:r>
    </w:p>
    <w:p w14:paraId="5579D1D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.map(String::toUpperCase)  // s -&gt; s.toUpperCase()</w:t>
      </w:r>
    </w:p>
    <w:p w14:paraId="3D74DBF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.collect(Collectors.toList());</w:t>
      </w:r>
    </w:p>
    <w:p w14:paraId="47281E1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69169C56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Type 4: Constructor Reference ---</w:t>
      </w:r>
    </w:p>
    <w:p w14:paraId="23787C7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Supplier&lt;List&lt;String&gt;&gt; listFactory = ArrayList::new;</w:t>
      </w:r>
    </w:p>
    <w:p w14:paraId="604C9ACE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lastRenderedPageBreak/>
        <w:t>List&lt;String&gt; newList = listFactory.get(); // creates new ArrayList</w:t>
      </w:r>
    </w:p>
    <w:p w14:paraId="75DBB10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0823D58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Common use with System.out::println</w:t>
      </w:r>
    </w:p>
    <w:p w14:paraId="61C3707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numbers.forEach(System.out::println);  // prints each element</w:t>
      </w:r>
    </w:p>
    <w:p w14:paraId="21BF3A16" w14:textId="77777777" w:rsidR="00153F79" w:rsidRDefault="00153F79">
      <w:pPr>
        <w:spacing w:after="40"/>
      </w:pPr>
    </w:p>
    <w:p w14:paraId="40242D31" w14:textId="77777777" w:rsidR="00153F79" w:rsidRDefault="00000000">
      <w:pPr>
        <w:shd w:val="clear" w:color="auto" w:fill="E8F4FD"/>
        <w:spacing w:before="120" w:after="120"/>
        <w:ind w:left="288"/>
      </w:pPr>
      <w:r>
        <w:rPr>
          <w:rFonts w:ascii="Arial" w:hAnsi="Arial"/>
          <w:b/>
          <w:color w:val="1E64B4"/>
        </w:rPr>
        <w:t xml:space="preserve">📝 Note:  </w:t>
      </w:r>
      <w:r>
        <w:rPr>
          <w:rFonts w:ascii="Arial" w:hAnsi="Arial"/>
        </w:rPr>
        <w:t>Method references are most readable when the lambda does nothing but call one method. If you need extra logic, use a regular lambda.</w:t>
      </w:r>
    </w:p>
    <w:p w14:paraId="46E68A6A" w14:textId="77777777" w:rsidR="00153F79" w:rsidRDefault="00000000">
      <w:r>
        <w:br w:type="page"/>
      </w:r>
    </w:p>
    <w:p w14:paraId="1558E7A4" w14:textId="77777777" w:rsidR="00153F79" w:rsidRDefault="00000000">
      <w:pPr>
        <w:spacing w:before="80"/>
      </w:pPr>
      <w:r>
        <w:rPr>
          <w:rFonts w:ascii="Arial" w:hAnsi="Arial"/>
          <w:color w:val="787878"/>
          <w:sz w:val="20"/>
        </w:rPr>
        <w:lastRenderedPageBreak/>
        <w:t>Feature 6 of 8</w:t>
      </w:r>
    </w:p>
    <w:p w14:paraId="0EBB3DF9" w14:textId="77777777" w:rsidR="00153F79" w:rsidRDefault="00000000">
      <w:pPr>
        <w:spacing w:before="360" w:after="120"/>
      </w:pPr>
      <w:r>
        <w:rPr>
          <w:rFonts w:ascii="Arial" w:hAnsi="Arial"/>
          <w:b/>
          <w:color w:val="1E64B4"/>
          <w:sz w:val="36"/>
        </w:rPr>
        <w:t>6. New Date/Time API</w:t>
      </w:r>
    </w:p>
    <w:p w14:paraId="40452032" w14:textId="77777777" w:rsidR="00153F79" w:rsidRDefault="00000000">
      <w:pPr>
        <w:spacing w:after="160"/>
      </w:pPr>
      <w:r>
        <w:rPr>
          <w:rFonts w:ascii="Arial" w:hAnsi="Arial"/>
          <w:i/>
          <w:color w:val="5078A0"/>
          <w:sz w:val="24"/>
        </w:rPr>
        <w:t>LocalDate, LocalTime, LocalDateTime</w:t>
      </w:r>
    </w:p>
    <w:p w14:paraId="36F0F47B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Definition</w:t>
      </w:r>
    </w:p>
    <w:p w14:paraId="54DFF61D" w14:textId="77777777" w:rsidR="00153F79" w:rsidRDefault="00000000">
      <w:pPr>
        <w:spacing w:after="120"/>
      </w:pPr>
      <w:r>
        <w:rPr>
          <w:rFonts w:ascii="Arial" w:hAnsi="Arial"/>
        </w:rPr>
        <w:t>Java 8 introduced a completely new date and time library in the java.time package. The old java.util.Date and Calendar were confusing, mutable, and not thread-safe. The new API is immutable (changing a date returns a new object), thread-safe, and has an intuitive, readable design inspired by the popular Joda-Time library.</w:t>
      </w:r>
    </w:p>
    <w:p w14:paraId="2EF191CD" w14:textId="77777777" w:rsidR="00153F79" w:rsidRDefault="00000000">
      <w:pPr>
        <w:spacing w:before="240" w:after="120"/>
      </w:pPr>
      <w:r>
        <w:rPr>
          <w:rFonts w:ascii="Arial" w:hAnsi="Arial"/>
          <w:b/>
          <w:color w:val="464646"/>
          <w:sz w:val="24"/>
        </w:rPr>
        <w:t>Key classes:</w:t>
      </w:r>
    </w:p>
    <w:p w14:paraId="0473221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LocalDate       — date only (year, month, day) — no time, no timezone</w:t>
      </w:r>
    </w:p>
    <w:p w14:paraId="4FEFA42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LocalTime       — time only (hour, minute, second)</w:t>
      </w:r>
    </w:p>
    <w:p w14:paraId="377A015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LocalDateTime   — date AND time together</w:t>
      </w:r>
    </w:p>
    <w:p w14:paraId="5E91C91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ZonedDateTime   — date, time, and timezone</w:t>
      </w:r>
    </w:p>
    <w:p w14:paraId="19DC151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Duration        — time-based amount (hours, minutes, seconds)</w:t>
      </w:r>
    </w:p>
    <w:p w14:paraId="2B22648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Period          — date-based amount (years, months, days)</w:t>
      </w:r>
    </w:p>
    <w:p w14:paraId="61787AD1" w14:textId="77777777" w:rsidR="00153F79" w:rsidRDefault="00153F79">
      <w:pPr>
        <w:spacing w:after="40"/>
      </w:pPr>
    </w:p>
    <w:p w14:paraId="660C9EF5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Key Points</w:t>
      </w:r>
    </w:p>
    <w:p w14:paraId="0D3B0096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Immutable </w:t>
      </w:r>
      <w:r>
        <w:rPr>
          <w:rFonts w:ascii="Arial" w:hAnsi="Arial"/>
        </w:rPr>
        <w:t>operations return NEW objects — originals never change</w:t>
      </w:r>
    </w:p>
    <w:p w14:paraId="2B923D54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Thread-safe </w:t>
      </w:r>
      <w:r>
        <w:rPr>
          <w:rFonts w:ascii="Arial" w:hAnsi="Arial"/>
        </w:rPr>
        <w:t>safe to share across multiple threads</w:t>
      </w:r>
    </w:p>
    <w:p w14:paraId="24479A41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Readable API </w:t>
      </w:r>
      <w:r>
        <w:rPr>
          <w:rFonts w:ascii="Arial" w:hAnsi="Arial"/>
        </w:rPr>
        <w:t>.plusDays(), .minusMonths(), .withYear() etc.</w:t>
      </w:r>
    </w:p>
    <w:p w14:paraId="69F5882D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No timezone headaches </w:t>
      </w:r>
      <w:r>
        <w:rPr>
          <w:rFonts w:ascii="Arial" w:hAnsi="Arial"/>
        </w:rPr>
        <w:t>LocalDate/Time have NO timezone — use ZonedDateTime when needed</w:t>
      </w:r>
    </w:p>
    <w:p w14:paraId="0B761B04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ISO 8601 standard </w:t>
      </w:r>
      <w:r>
        <w:rPr>
          <w:rFonts w:ascii="Arial" w:hAnsi="Arial"/>
        </w:rPr>
        <w:t>dates print as 2024-03-15 by default</w:t>
      </w:r>
    </w:p>
    <w:p w14:paraId="4CF714CF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Example — Common date/time operations:</w:t>
      </w:r>
    </w:p>
    <w:p w14:paraId="3DE6376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LocalDate ---</w:t>
      </w:r>
    </w:p>
    <w:p w14:paraId="43E8E52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LocalDate today     = LocalDate.now();</w:t>
      </w:r>
    </w:p>
    <w:p w14:paraId="58AAF3F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LocalDate birthday  = LocalDate.of(1995, Month.JUNE, 20);</w:t>
      </w:r>
    </w:p>
    <w:p w14:paraId="315EF1F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LocalDate nextWeek  = today.plusWeeks(1);</w:t>
      </w:r>
    </w:p>
    <w:p w14:paraId="2274C43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LocalDate lastMonth = today.minusMonths(1);</w:t>
      </w:r>
    </w:p>
    <w:p w14:paraId="7498D3D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2602BE3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System.out.println(today);      // 2024-03-15</w:t>
      </w:r>
    </w:p>
    <w:p w14:paraId="5248DE6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System.out.println(nextWeek);   // 2024-03-22</w:t>
      </w:r>
    </w:p>
    <w:p w14:paraId="5088469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17090BC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Age calculation</w:t>
      </w:r>
    </w:p>
    <w:p w14:paraId="511509D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long age = ChronoUnit.YEARS.between(birthday, today);</w:t>
      </w:r>
    </w:p>
    <w:p w14:paraId="2F263F7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System.out.println("Age: " + age + " years");</w:t>
      </w:r>
    </w:p>
    <w:p w14:paraId="695D75F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41839EB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LocalTime ---</w:t>
      </w:r>
    </w:p>
    <w:p w14:paraId="716C6A0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lastRenderedPageBreak/>
        <w:t>LocalTime now       = LocalTime.now();</w:t>
      </w:r>
    </w:p>
    <w:p w14:paraId="672BA9E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LocalTime meeting   = LocalTime.of(14, 30);  // 2:30 PM</w:t>
      </w:r>
    </w:p>
    <w:p w14:paraId="1122521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LocalTime afterHour = meeting.plusHours(1);  // 3:30 PM</w:t>
      </w:r>
    </w:p>
    <w:p w14:paraId="6CB4459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5ADFDBF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LocalDateTime ---</w:t>
      </w:r>
    </w:p>
    <w:p w14:paraId="5906B8F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LocalDateTime event = LocalDateTime.of(2024, 3, 15, 10, 0);</w:t>
      </w:r>
    </w:p>
    <w:p w14:paraId="71F3EAC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System.out.println(event); // 2024-03-15T10:00</w:t>
      </w:r>
    </w:p>
    <w:p w14:paraId="35837DF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1084F95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Formatting</w:t>
      </w:r>
    </w:p>
    <w:p w14:paraId="585EAC2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DateTimeFormatter fmt = DateTimeFormatter.ofPattern("dd/MM/yyyy");</w:t>
      </w:r>
    </w:p>
    <w:p w14:paraId="42FEAEA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System.out.println(today.format(fmt)); // 15/03/2024</w:t>
      </w:r>
    </w:p>
    <w:p w14:paraId="3F7E304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670DF85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Comparing dates</w:t>
      </w:r>
    </w:p>
    <w:p w14:paraId="1DFC18F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boolean isBefore = birthday.isBefore(today);  // true</w:t>
      </w:r>
    </w:p>
    <w:p w14:paraId="6B557D0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Period period = Period.between(birthday, today);</w:t>
      </w:r>
    </w:p>
    <w:p w14:paraId="49AAB7E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System.out.println("Years: " + period.getYears());</w:t>
      </w:r>
    </w:p>
    <w:p w14:paraId="355E2004" w14:textId="77777777" w:rsidR="00153F79" w:rsidRDefault="00153F79">
      <w:pPr>
        <w:spacing w:after="40"/>
      </w:pPr>
    </w:p>
    <w:p w14:paraId="76FF0008" w14:textId="77777777" w:rsidR="00153F79" w:rsidRDefault="00000000">
      <w:pPr>
        <w:shd w:val="clear" w:color="auto" w:fill="E8F4FD"/>
        <w:spacing w:before="120" w:after="120"/>
        <w:ind w:left="288"/>
      </w:pPr>
      <w:r>
        <w:rPr>
          <w:rFonts w:ascii="Arial" w:hAnsi="Arial"/>
          <w:b/>
          <w:color w:val="1E64B4"/>
        </w:rPr>
        <w:t xml:space="preserve">📝 Note:  </w:t>
      </w:r>
      <w:r>
        <w:rPr>
          <w:rFonts w:ascii="Arial" w:hAnsi="Arial"/>
        </w:rPr>
        <w:t>Real-world use: Scheduling systems, age verification, booking systems, log timestamps.</w:t>
      </w:r>
    </w:p>
    <w:p w14:paraId="2FB13728" w14:textId="77777777" w:rsidR="00153F79" w:rsidRDefault="00000000">
      <w:r>
        <w:br w:type="page"/>
      </w:r>
    </w:p>
    <w:p w14:paraId="3C9DC3F0" w14:textId="77777777" w:rsidR="00153F79" w:rsidRDefault="00000000">
      <w:pPr>
        <w:spacing w:before="80"/>
      </w:pPr>
      <w:r>
        <w:rPr>
          <w:rFonts w:ascii="Arial" w:hAnsi="Arial"/>
          <w:color w:val="787878"/>
          <w:sz w:val="20"/>
        </w:rPr>
        <w:lastRenderedPageBreak/>
        <w:t>Feature 7 of 8</w:t>
      </w:r>
    </w:p>
    <w:p w14:paraId="0B728FD4" w14:textId="77777777" w:rsidR="00153F79" w:rsidRDefault="00000000">
      <w:pPr>
        <w:spacing w:before="360" w:after="120"/>
      </w:pPr>
      <w:r>
        <w:rPr>
          <w:rFonts w:ascii="Arial" w:hAnsi="Arial"/>
          <w:b/>
          <w:color w:val="1E64B4"/>
          <w:sz w:val="36"/>
        </w:rPr>
        <w:t>7. @FunctionalInterface</w:t>
      </w:r>
    </w:p>
    <w:p w14:paraId="45046FFD" w14:textId="77777777" w:rsidR="00153F79" w:rsidRDefault="00000000">
      <w:pPr>
        <w:spacing w:after="160"/>
      </w:pPr>
      <w:r>
        <w:rPr>
          <w:rFonts w:ascii="Arial" w:hAnsi="Arial"/>
          <w:i/>
          <w:color w:val="5078A0"/>
          <w:sz w:val="24"/>
        </w:rPr>
        <w:t>Marking Interfaces for Lambda Use</w:t>
      </w:r>
    </w:p>
    <w:p w14:paraId="56490AAF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Definition</w:t>
      </w:r>
    </w:p>
    <w:p w14:paraId="4B2BCA3E" w14:textId="77777777" w:rsidR="00153F79" w:rsidRDefault="00000000">
      <w:pPr>
        <w:spacing w:after="120"/>
      </w:pPr>
      <w:r>
        <w:rPr>
          <w:rFonts w:ascii="Arial" w:hAnsi="Arial"/>
        </w:rPr>
        <w:t>A Functional Interface is an interface that has exactly ONE abstract method. This makes it compatible with lambda expressions — a lambda provides the implementation for that one method. The @FunctionalInterface annotation tells the compiler to enforce this rule and gives a clear error if someone accidentally adds a second abstract method.</w:t>
      </w:r>
    </w:p>
    <w:p w14:paraId="69FA913A" w14:textId="77777777" w:rsidR="00153F79" w:rsidRDefault="00000000">
      <w:pPr>
        <w:spacing w:before="240" w:after="120"/>
      </w:pPr>
      <w:r>
        <w:rPr>
          <w:rFonts w:ascii="Arial" w:hAnsi="Arial"/>
          <w:b/>
          <w:color w:val="464646"/>
          <w:sz w:val="24"/>
        </w:rPr>
        <w:t>Rules:</w:t>
      </w:r>
    </w:p>
    <w:p w14:paraId="4CA23CB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✔ Exactly ONE abstract method</w:t>
      </w:r>
    </w:p>
    <w:p w14:paraId="06FFAF0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✔ Can have multiple default methods</w:t>
      </w:r>
    </w:p>
    <w:p w14:paraId="19EAF0D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✔ Can have multiple static methods</w:t>
      </w:r>
    </w:p>
    <w:p w14:paraId="6525682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✔ Can inherit methods from Object (equals, hashCode, toString)</w:t>
      </w:r>
    </w:p>
    <w:p w14:paraId="67188A89" w14:textId="77777777" w:rsidR="00153F79" w:rsidRDefault="00153F79">
      <w:pPr>
        <w:spacing w:after="40"/>
      </w:pPr>
    </w:p>
    <w:p w14:paraId="33878DBA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Key Points</w:t>
      </w:r>
    </w:p>
    <w:p w14:paraId="7254D7E2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@FunctionalInterface </w:t>
      </w:r>
      <w:r>
        <w:rPr>
          <w:rFonts w:ascii="Arial" w:hAnsi="Arial"/>
        </w:rPr>
        <w:t>optional but recommended — compiler enforces the contract</w:t>
      </w:r>
    </w:p>
    <w:p w14:paraId="3BEAE599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SAM type </w:t>
      </w:r>
      <w:r>
        <w:rPr>
          <w:rFonts w:ascii="Arial" w:hAnsi="Arial"/>
        </w:rPr>
        <w:t>Single Abstract Method — the key requirement</w:t>
      </w:r>
    </w:p>
    <w:p w14:paraId="3D76F905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Built-in ones </w:t>
      </w:r>
      <w:r>
        <w:rPr>
          <w:rFonts w:ascii="Arial" w:hAnsi="Arial"/>
        </w:rPr>
        <w:t>Runnable, Callable, Comparator, Predicate, Function, Consumer, Supplier</w:t>
      </w:r>
    </w:p>
    <w:p w14:paraId="183C17E0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Custom interfaces </w:t>
      </w:r>
      <w:r>
        <w:rPr>
          <w:rFonts w:ascii="Arial" w:hAnsi="Arial"/>
        </w:rPr>
        <w:t>you can create your own functional interfaces</w:t>
      </w:r>
    </w:p>
    <w:p w14:paraId="546CA4CC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Example — Built-in and custom functional interfaces:</w:t>
      </w:r>
    </w:p>
    <w:p w14:paraId="66FAF75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Built-in functional interfaces ---</w:t>
      </w:r>
    </w:p>
    <w:p w14:paraId="44EF4DD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2B89583E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Predicate&lt;T&gt;  — takes T, returns boolean</w:t>
      </w:r>
    </w:p>
    <w:p w14:paraId="4F0B0C0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Predicate&lt;String&gt; isLong = s -&gt; s.length() &gt; 5;</w:t>
      </w:r>
    </w:p>
    <w:p w14:paraId="75D949A6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System.out.println(isLong.test("Hello"));      // false</w:t>
      </w:r>
    </w:p>
    <w:p w14:paraId="2BEB4EB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System.out.println(isLong.test("Hello World")); // true</w:t>
      </w:r>
    </w:p>
    <w:p w14:paraId="7D38254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6DFB5B0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Function&lt;T, R&gt;  — takes T, returns R</w:t>
      </w:r>
    </w:p>
    <w:p w14:paraId="5EE0F38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Function&lt;String, Integer&gt; strLen = s -&gt; s.length();</w:t>
      </w:r>
    </w:p>
    <w:p w14:paraId="76EBCBA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System.out.println(strLen.apply("Java"));  // 4</w:t>
      </w:r>
    </w:p>
    <w:p w14:paraId="4EF17DD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2174B05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Consumer&lt;T&gt;  — takes T, returns nothing</w:t>
      </w:r>
    </w:p>
    <w:p w14:paraId="149DC54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Consumer&lt;String&gt; printer = s -&gt; System.out.println(s);</w:t>
      </w:r>
    </w:p>
    <w:p w14:paraId="03A6468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printer.accept("Hello!");  // prints: Hello!</w:t>
      </w:r>
    </w:p>
    <w:p w14:paraId="1CEC8E0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3A12368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Supplier&lt;T&gt;  — takes nothing, returns T</w:t>
      </w:r>
    </w:p>
    <w:p w14:paraId="67C1CC0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Supplier&lt;String&gt; greeting = () -&gt; "Good morning!";</w:t>
      </w:r>
    </w:p>
    <w:p w14:paraId="10BD083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System.out.println(greeting.get());  // Good morning!</w:t>
      </w:r>
    </w:p>
    <w:p w14:paraId="3EF1713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lastRenderedPageBreak/>
        <w:t xml:space="preserve"> </w:t>
      </w:r>
    </w:p>
    <w:p w14:paraId="4F90094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Custom functional interface ---</w:t>
      </w:r>
    </w:p>
    <w:p w14:paraId="63C1475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@FunctionalInterface</w:t>
      </w:r>
    </w:p>
    <w:p w14:paraId="08DA4D7E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interface MathOperation {</w:t>
      </w:r>
    </w:p>
    <w:p w14:paraId="39DB846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int operate(int a, int b);  // only ONE abstract method</w:t>
      </w:r>
    </w:p>
    <w:p w14:paraId="35746FD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// can still have defaults:</w:t>
      </w:r>
    </w:p>
    <w:p w14:paraId="4EF44D7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default String describe() { return "Math op"; }</w:t>
      </w:r>
    </w:p>
    <w:p w14:paraId="0D4BF84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}</w:t>
      </w:r>
    </w:p>
    <w:p w14:paraId="3680FB9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0D41698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MathOperation add      = (a, b) -&gt; a + b;</w:t>
      </w:r>
    </w:p>
    <w:p w14:paraId="2179984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MathOperation multiply = (a, b) -&gt; a * b;</w:t>
      </w:r>
    </w:p>
    <w:p w14:paraId="50D31BB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4DDBA32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System.out.println(add.operate(5, 3));       // 8</w:t>
      </w:r>
    </w:p>
    <w:p w14:paraId="7E0F27A5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System.out.println(multiply.operate(5, 3));  // 15</w:t>
      </w:r>
    </w:p>
    <w:p w14:paraId="2670D749" w14:textId="77777777" w:rsidR="00153F79" w:rsidRDefault="00153F79">
      <w:pPr>
        <w:spacing w:after="40"/>
      </w:pPr>
    </w:p>
    <w:p w14:paraId="51FFC630" w14:textId="77777777" w:rsidR="00153F79" w:rsidRDefault="00000000">
      <w:pPr>
        <w:shd w:val="clear" w:color="auto" w:fill="E8F4FD"/>
        <w:spacing w:before="120" w:after="120"/>
        <w:ind w:left="288"/>
      </w:pPr>
      <w:r>
        <w:rPr>
          <w:rFonts w:ascii="Arial" w:hAnsi="Arial"/>
          <w:b/>
          <w:color w:val="1E64B4"/>
        </w:rPr>
        <w:t xml:space="preserve">📝 Note:  </w:t>
      </w:r>
      <w:r>
        <w:rPr>
          <w:rFonts w:ascii="Arial" w:hAnsi="Arial"/>
        </w:rPr>
        <w:t>Built-in functional interfaces live in java.util.function package — learn Predicate, Function, Consumer, and Supplier first.</w:t>
      </w:r>
    </w:p>
    <w:p w14:paraId="5C6301E4" w14:textId="77777777" w:rsidR="00153F79" w:rsidRDefault="00000000">
      <w:r>
        <w:br w:type="page"/>
      </w:r>
    </w:p>
    <w:p w14:paraId="5D4C7B97" w14:textId="77777777" w:rsidR="00153F79" w:rsidRDefault="00000000">
      <w:pPr>
        <w:spacing w:before="80"/>
      </w:pPr>
      <w:r>
        <w:rPr>
          <w:rFonts w:ascii="Arial" w:hAnsi="Arial"/>
          <w:color w:val="787878"/>
          <w:sz w:val="20"/>
        </w:rPr>
        <w:lastRenderedPageBreak/>
        <w:t>Feature 8 of 8</w:t>
      </w:r>
    </w:p>
    <w:p w14:paraId="5A2E420B" w14:textId="77777777" w:rsidR="00153F79" w:rsidRDefault="00000000">
      <w:pPr>
        <w:spacing w:before="360" w:after="120"/>
      </w:pPr>
      <w:r>
        <w:rPr>
          <w:rFonts w:ascii="Arial" w:hAnsi="Arial"/>
          <w:b/>
          <w:color w:val="1E64B4"/>
          <w:sz w:val="36"/>
        </w:rPr>
        <w:t>8. Nashorn JavaScript Engine</w:t>
      </w:r>
    </w:p>
    <w:p w14:paraId="3BA8994E" w14:textId="77777777" w:rsidR="00153F79" w:rsidRDefault="00000000">
      <w:pPr>
        <w:spacing w:after="160"/>
      </w:pPr>
      <w:r>
        <w:rPr>
          <w:rFonts w:ascii="Arial" w:hAnsi="Arial"/>
          <w:i/>
          <w:color w:val="5078A0"/>
          <w:sz w:val="24"/>
        </w:rPr>
        <w:t>Running JavaScript Inside Java (Deprecated)</w:t>
      </w:r>
    </w:p>
    <w:p w14:paraId="4E0E2219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Definition</w:t>
      </w:r>
    </w:p>
    <w:p w14:paraId="0F3EEDFB" w14:textId="77777777" w:rsidR="00153F79" w:rsidRDefault="00000000">
      <w:pPr>
        <w:spacing w:after="120"/>
      </w:pPr>
      <w:r>
        <w:rPr>
          <w:rFonts w:ascii="Arial" w:hAnsi="Arial"/>
        </w:rPr>
        <w:t>Nashorn (German for 'rhinoceros') was a JavaScript engine built into Java 8 that allowed you to run JavaScript code directly from Java programs. It replaced the older Rhino engine and was significantly faster — compiling JavaScript to JVM bytecode at runtime. IMPORTANT: Nashorn was deprecated in Java 11 and completely removed in Java 15.</w:t>
      </w:r>
    </w:p>
    <w:p w14:paraId="7C3C61F0" w14:textId="77777777" w:rsidR="00153F79" w:rsidRDefault="00000000">
      <w:pPr>
        <w:spacing w:before="240" w:after="120"/>
      </w:pPr>
      <w:r>
        <w:rPr>
          <w:rFonts w:ascii="Arial" w:hAnsi="Arial"/>
          <w:b/>
          <w:color w:val="464646"/>
          <w:sz w:val="24"/>
        </w:rPr>
        <w:t>Status:</w:t>
      </w:r>
    </w:p>
    <w:p w14:paraId="3386376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Java 8  — Introduced (new, fast engine)</w:t>
      </w:r>
    </w:p>
    <w:p w14:paraId="3F07ACE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Java 11 — Deprecated (@Deprecated warning)</w:t>
      </w:r>
    </w:p>
    <w:p w14:paraId="2480EEE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Java 15 — Removed completely</w:t>
      </w:r>
    </w:p>
    <w:p w14:paraId="0159538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Replacement: GraalVM Polyglot API (modern alternative)</w:t>
      </w:r>
    </w:p>
    <w:p w14:paraId="5AE7474D" w14:textId="77777777" w:rsidR="00153F79" w:rsidRDefault="00153F79">
      <w:pPr>
        <w:spacing w:after="40"/>
      </w:pPr>
    </w:p>
    <w:p w14:paraId="75A73135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Key Points</w:t>
      </w:r>
    </w:p>
    <w:p w14:paraId="2A17BA90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ScriptEngine API </w:t>
      </w:r>
      <w:r>
        <w:rPr>
          <w:rFonts w:ascii="Arial" w:hAnsi="Arial"/>
        </w:rPr>
        <w:t>uses javax.script package — standard scripting interface</w:t>
      </w:r>
    </w:p>
    <w:p w14:paraId="6B5CE6F9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Bidirectional </w:t>
      </w:r>
      <w:r>
        <w:rPr>
          <w:rFonts w:ascii="Arial" w:hAnsi="Arial"/>
        </w:rPr>
        <w:t>Java can call JS code AND JS code can call Java classes</w:t>
      </w:r>
    </w:p>
    <w:p w14:paraId="6615D54B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JVM bytecode </w:t>
      </w:r>
      <w:r>
        <w:rPr>
          <w:rFonts w:ascii="Arial" w:hAnsi="Arial"/>
        </w:rPr>
        <w:t>JS was compiled to bytecode — faster than interpretation</w:t>
      </w:r>
    </w:p>
    <w:p w14:paraId="6EA47B61" w14:textId="77777777" w:rsidR="00153F79" w:rsidRDefault="00000000">
      <w:pPr>
        <w:pStyle w:val="ListBullet"/>
        <w:spacing w:after="60"/>
      </w:pPr>
      <w:r>
        <w:rPr>
          <w:rFonts w:ascii="Arial" w:hAnsi="Arial"/>
          <w:b/>
        </w:rPr>
        <w:t xml:space="preserve">Deprecated </w:t>
      </w:r>
      <w:r>
        <w:rPr>
          <w:rFonts w:ascii="Arial" w:hAnsi="Arial"/>
        </w:rPr>
        <w:t>do NOT use in new projects — use GraalVM instead</w:t>
      </w:r>
    </w:p>
    <w:p w14:paraId="371E2FF9" w14:textId="77777777" w:rsidR="00153F79" w:rsidRDefault="00000000">
      <w:pPr>
        <w:spacing w:before="240" w:after="120"/>
      </w:pPr>
      <w:r>
        <w:rPr>
          <w:rFonts w:ascii="Arial" w:hAnsi="Arial"/>
          <w:b/>
          <w:color w:val="2C3E50"/>
          <w:sz w:val="28"/>
        </w:rPr>
        <w:t>Example — Running JavaScript from Java:</w:t>
      </w:r>
    </w:p>
    <w:p w14:paraId="1C23477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import javax.script.*;</w:t>
      </w:r>
    </w:p>
    <w:p w14:paraId="107A4CB2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3EDD0AA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Basic JS execution ---</w:t>
      </w:r>
    </w:p>
    <w:p w14:paraId="40EF69A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ScriptEngine engine = new ScriptEngineManager()</w:t>
      </w:r>
    </w:p>
    <w:p w14:paraId="3BB557EE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.getEngineByName("nashorn");</w:t>
      </w:r>
    </w:p>
    <w:p w14:paraId="36FB0FA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5893D9A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Run a simple JS expression</w:t>
      </w:r>
    </w:p>
    <w:p w14:paraId="3B12862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engine.eval("print('Hello from JavaScript!')");</w:t>
      </w:r>
    </w:p>
    <w:p w14:paraId="50B285B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Output: Hello from JavaScript!</w:t>
      </w:r>
    </w:p>
    <w:p w14:paraId="6BC1037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66ADDBD7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Evaluate an expression and get result ---</w:t>
      </w:r>
    </w:p>
    <w:p w14:paraId="36D7C68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Object result = engine.eval("2 + 2 * 10");</w:t>
      </w:r>
    </w:p>
    <w:p w14:paraId="0EE934A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System.out.println(result); // 22.0</w:t>
      </w:r>
    </w:p>
    <w:p w14:paraId="239639F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553BB61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Pass Java variables to JS ---</w:t>
      </w:r>
    </w:p>
    <w:p w14:paraId="6EC6658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engine.put("name", "Alice");</w:t>
      </w:r>
    </w:p>
    <w:p w14:paraId="4C30E014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engine.eval("print('Hello, ' + name)");</w:t>
      </w:r>
    </w:p>
    <w:p w14:paraId="0A112D6B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Output: Hello, Alice</w:t>
      </w:r>
    </w:p>
    <w:p w14:paraId="500826A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lastRenderedPageBreak/>
        <w:t xml:space="preserve"> </w:t>
      </w:r>
    </w:p>
    <w:p w14:paraId="63BFCB2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--- Call Java classes from JavaScript ---</w:t>
      </w:r>
    </w:p>
    <w:p w14:paraId="4FE0917F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engine.eval(</w:t>
      </w:r>
    </w:p>
    <w:p w14:paraId="753A8D2D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"var ArrayList = Java.type('java.util.ArrayList');" +</w:t>
      </w:r>
    </w:p>
    <w:p w14:paraId="6246E198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"var list = new ArrayList();" +</w:t>
      </w:r>
    </w:p>
    <w:p w14:paraId="544973F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"list.add('item1'); list.add('item2');" +</w:t>
      </w:r>
    </w:p>
    <w:p w14:paraId="20F1915C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   "print(list.size());"  // 2</w:t>
      </w:r>
    </w:p>
    <w:p w14:paraId="6E6241B9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);</w:t>
      </w:r>
    </w:p>
    <w:p w14:paraId="4A80451A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 xml:space="preserve"> </w:t>
      </w:r>
    </w:p>
    <w:p w14:paraId="35E7C9B1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Modern replacement with GraalVM:</w:t>
      </w:r>
    </w:p>
    <w:p w14:paraId="18315D93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Context ctx = Context.create();</w:t>
      </w:r>
    </w:p>
    <w:p w14:paraId="38DF94D0" w14:textId="77777777" w:rsidR="00153F79" w:rsidRDefault="00000000">
      <w:pPr>
        <w:shd w:val="clear" w:color="auto" w:fill="EEF2F7"/>
        <w:spacing w:after="0"/>
        <w:ind w:left="432"/>
      </w:pPr>
      <w:r>
        <w:rPr>
          <w:rFonts w:ascii="Courier New" w:hAnsi="Courier New"/>
          <w:color w:val="1E3C78"/>
          <w:sz w:val="19"/>
        </w:rPr>
        <w:t>// ctx.eval("js", "console.log('GraalVM JS')");</w:t>
      </w:r>
    </w:p>
    <w:p w14:paraId="745CC32E" w14:textId="77777777" w:rsidR="00153F79" w:rsidRDefault="00153F79">
      <w:pPr>
        <w:spacing w:after="40"/>
      </w:pPr>
    </w:p>
    <w:p w14:paraId="25B8B0D3" w14:textId="77777777" w:rsidR="00153F79" w:rsidRDefault="00000000">
      <w:pPr>
        <w:shd w:val="clear" w:color="auto" w:fill="E8F4FD"/>
        <w:spacing w:before="120" w:after="120"/>
        <w:ind w:left="288"/>
      </w:pPr>
      <w:r>
        <w:rPr>
          <w:rFonts w:ascii="Arial" w:hAnsi="Arial"/>
          <w:b/>
          <w:color w:val="1E64B4"/>
        </w:rPr>
        <w:t xml:space="preserve">📝 Note:  </w:t>
      </w:r>
      <w:r>
        <w:rPr>
          <w:rFonts w:ascii="Arial" w:hAnsi="Arial"/>
        </w:rPr>
        <w:t>⚠ Warning: Do not use Nashorn in new projects. If you need to run JavaScript in Java today, use GraalVM Polyglot API or consider a REST-based approach instead.</w:t>
      </w:r>
    </w:p>
    <w:p w14:paraId="396464E5" w14:textId="77777777" w:rsidR="00153F79" w:rsidRDefault="00000000">
      <w:r>
        <w:br w:type="page"/>
      </w:r>
    </w:p>
    <w:p w14:paraId="5B7F81A7" w14:textId="77777777" w:rsidR="00153F79" w:rsidRDefault="00000000">
      <w:pPr>
        <w:spacing w:before="360" w:after="120"/>
      </w:pPr>
      <w:r>
        <w:rPr>
          <w:rFonts w:ascii="Arial" w:hAnsi="Arial"/>
          <w:b/>
          <w:color w:val="1E64B4"/>
          <w:sz w:val="36"/>
        </w:rPr>
        <w:lastRenderedPageBreak/>
        <w:t>Quick Reference Summary</w:t>
      </w:r>
    </w:p>
    <w:p w14:paraId="459DC30D" w14:textId="77777777" w:rsidR="00153F79" w:rsidRDefault="00000000">
      <w:pPr>
        <w:spacing w:after="120"/>
      </w:pPr>
      <w:r>
        <w:rPr>
          <w:rFonts w:ascii="Arial" w:hAnsi="Arial"/>
        </w:rPr>
        <w:t>All 8 Java 8 features at a glance: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5"/>
        <w:gridCol w:w="3117"/>
      </w:tblGrid>
      <w:tr w:rsidR="00153F79" w14:paraId="79199522" w14:textId="77777777">
        <w:trPr>
          <w:jc w:val="center"/>
        </w:trPr>
        <w:tc>
          <w:tcPr>
            <w:tcW w:w="3120" w:type="dxa"/>
            <w:shd w:val="clear" w:color="auto" w:fill="1E64B4"/>
          </w:tcPr>
          <w:p w14:paraId="5050AC54" w14:textId="77777777" w:rsidR="00153F79" w:rsidRDefault="00000000">
            <w:r>
              <w:rPr>
                <w:rFonts w:ascii="Arial" w:hAnsi="Arial"/>
                <w:b/>
                <w:color w:val="FFFFFF"/>
              </w:rPr>
              <w:t>Feature</w:t>
            </w:r>
          </w:p>
        </w:tc>
        <w:tc>
          <w:tcPr>
            <w:tcW w:w="3120" w:type="dxa"/>
            <w:shd w:val="clear" w:color="auto" w:fill="1E64B4"/>
          </w:tcPr>
          <w:p w14:paraId="41EFEDDA" w14:textId="77777777" w:rsidR="00153F79" w:rsidRDefault="00000000">
            <w:r>
              <w:rPr>
                <w:rFonts w:ascii="Arial" w:hAnsi="Arial"/>
                <w:b/>
                <w:color w:val="FFFFFF"/>
              </w:rPr>
              <w:t>One-Line Description</w:t>
            </w:r>
          </w:p>
        </w:tc>
        <w:tc>
          <w:tcPr>
            <w:tcW w:w="3120" w:type="dxa"/>
            <w:shd w:val="clear" w:color="auto" w:fill="1E64B4"/>
          </w:tcPr>
          <w:p w14:paraId="2C84AE25" w14:textId="77777777" w:rsidR="00153F79" w:rsidRDefault="00000000">
            <w:r>
              <w:rPr>
                <w:rFonts w:ascii="Arial" w:hAnsi="Arial"/>
                <w:b/>
                <w:color w:val="FFFFFF"/>
              </w:rPr>
              <w:t>Key Benefit</w:t>
            </w:r>
          </w:p>
        </w:tc>
      </w:tr>
      <w:tr w:rsidR="00153F79" w14:paraId="79311038" w14:textId="77777777">
        <w:trPr>
          <w:jc w:val="center"/>
        </w:trPr>
        <w:tc>
          <w:tcPr>
            <w:tcW w:w="3120" w:type="dxa"/>
            <w:shd w:val="clear" w:color="auto" w:fill="EEF2F7"/>
          </w:tcPr>
          <w:p w14:paraId="657B356E" w14:textId="77777777" w:rsidR="00153F79" w:rsidRDefault="00000000">
            <w:r>
              <w:rPr>
                <w:rFonts w:ascii="Arial" w:hAnsi="Arial"/>
                <w:b/>
                <w:sz w:val="20"/>
              </w:rPr>
              <w:t>Lambda Expressions</w:t>
            </w:r>
          </w:p>
        </w:tc>
        <w:tc>
          <w:tcPr>
            <w:tcW w:w="3120" w:type="dxa"/>
            <w:shd w:val="clear" w:color="auto" w:fill="EEF2F7"/>
          </w:tcPr>
          <w:p w14:paraId="42BDB55F" w14:textId="77777777" w:rsidR="00153F79" w:rsidRDefault="00000000">
            <w:r>
              <w:rPr>
                <w:rFonts w:ascii="Arial" w:hAnsi="Arial"/>
                <w:sz w:val="20"/>
              </w:rPr>
              <w:t>Short anonymous functions</w:t>
            </w:r>
          </w:p>
        </w:tc>
        <w:tc>
          <w:tcPr>
            <w:tcW w:w="3120" w:type="dxa"/>
            <w:shd w:val="clear" w:color="auto" w:fill="EEF2F7"/>
          </w:tcPr>
          <w:p w14:paraId="02E3D362" w14:textId="77777777" w:rsidR="00153F79" w:rsidRDefault="00000000">
            <w:r>
              <w:rPr>
                <w:rFonts w:ascii="Arial" w:hAnsi="Arial"/>
                <w:sz w:val="20"/>
              </w:rPr>
              <w:t>Removes boilerplate code</w:t>
            </w:r>
          </w:p>
        </w:tc>
      </w:tr>
      <w:tr w:rsidR="00153F79" w14:paraId="4527F7C2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6A482855" w14:textId="77777777" w:rsidR="00153F79" w:rsidRDefault="00000000">
            <w:r>
              <w:rPr>
                <w:rFonts w:ascii="Arial" w:hAnsi="Arial"/>
                <w:b/>
                <w:sz w:val="20"/>
              </w:rPr>
              <w:t>Streams API</w:t>
            </w:r>
          </w:p>
        </w:tc>
        <w:tc>
          <w:tcPr>
            <w:tcW w:w="3120" w:type="dxa"/>
            <w:shd w:val="clear" w:color="auto" w:fill="FFFFFF"/>
          </w:tcPr>
          <w:p w14:paraId="6D403CB0" w14:textId="77777777" w:rsidR="00153F79" w:rsidRDefault="00000000">
            <w:r>
              <w:rPr>
                <w:rFonts w:ascii="Arial" w:hAnsi="Arial"/>
                <w:sz w:val="20"/>
              </w:rPr>
              <w:t>Pipeline for data processing</w:t>
            </w:r>
          </w:p>
        </w:tc>
        <w:tc>
          <w:tcPr>
            <w:tcW w:w="3120" w:type="dxa"/>
            <w:shd w:val="clear" w:color="auto" w:fill="FFFFFF"/>
          </w:tcPr>
          <w:p w14:paraId="546516C9" w14:textId="77777777" w:rsidR="00153F79" w:rsidRDefault="00000000">
            <w:r>
              <w:rPr>
                <w:rFonts w:ascii="Arial" w:hAnsi="Arial"/>
                <w:sz w:val="20"/>
              </w:rPr>
              <w:t>Clean, readable data ops</w:t>
            </w:r>
          </w:p>
        </w:tc>
      </w:tr>
      <w:tr w:rsidR="00153F79" w14:paraId="635174BC" w14:textId="77777777">
        <w:trPr>
          <w:jc w:val="center"/>
        </w:trPr>
        <w:tc>
          <w:tcPr>
            <w:tcW w:w="3120" w:type="dxa"/>
            <w:shd w:val="clear" w:color="auto" w:fill="EEF2F7"/>
          </w:tcPr>
          <w:p w14:paraId="2958A60B" w14:textId="77777777" w:rsidR="00153F79" w:rsidRDefault="00000000">
            <w:r>
              <w:rPr>
                <w:rFonts w:ascii="Arial" w:hAnsi="Arial"/>
                <w:b/>
                <w:sz w:val="20"/>
              </w:rPr>
              <w:t>Optional&lt;T&gt;</w:t>
            </w:r>
          </w:p>
        </w:tc>
        <w:tc>
          <w:tcPr>
            <w:tcW w:w="3120" w:type="dxa"/>
            <w:shd w:val="clear" w:color="auto" w:fill="EEF2F7"/>
          </w:tcPr>
          <w:p w14:paraId="48E6C24C" w14:textId="77777777" w:rsidR="00153F79" w:rsidRDefault="00000000">
            <w:r>
              <w:rPr>
                <w:rFonts w:ascii="Arial" w:hAnsi="Arial"/>
                <w:sz w:val="20"/>
              </w:rPr>
              <w:t>Null-safe value container</w:t>
            </w:r>
          </w:p>
        </w:tc>
        <w:tc>
          <w:tcPr>
            <w:tcW w:w="3120" w:type="dxa"/>
            <w:shd w:val="clear" w:color="auto" w:fill="EEF2F7"/>
          </w:tcPr>
          <w:p w14:paraId="57B8B054" w14:textId="77777777" w:rsidR="00153F79" w:rsidRDefault="00000000">
            <w:r>
              <w:rPr>
                <w:rFonts w:ascii="Arial" w:hAnsi="Arial"/>
                <w:sz w:val="20"/>
              </w:rPr>
              <w:t>Prevents NullPointerException</w:t>
            </w:r>
          </w:p>
        </w:tc>
      </w:tr>
      <w:tr w:rsidR="00153F79" w14:paraId="3F4D6A5C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46F8318E" w14:textId="77777777" w:rsidR="00153F79" w:rsidRDefault="00000000">
            <w:r>
              <w:rPr>
                <w:rFonts w:ascii="Arial" w:hAnsi="Arial"/>
                <w:b/>
                <w:sz w:val="20"/>
              </w:rPr>
              <w:t>Default/Static Methods</w:t>
            </w:r>
          </w:p>
        </w:tc>
        <w:tc>
          <w:tcPr>
            <w:tcW w:w="3120" w:type="dxa"/>
            <w:shd w:val="clear" w:color="auto" w:fill="FFFFFF"/>
          </w:tcPr>
          <w:p w14:paraId="3A91E596" w14:textId="77777777" w:rsidR="00153F79" w:rsidRDefault="00000000">
            <w:r>
              <w:rPr>
                <w:rFonts w:ascii="Arial" w:hAnsi="Arial"/>
                <w:sz w:val="20"/>
              </w:rPr>
              <w:t>Methods with body in interfaces</w:t>
            </w:r>
          </w:p>
        </w:tc>
        <w:tc>
          <w:tcPr>
            <w:tcW w:w="3120" w:type="dxa"/>
            <w:shd w:val="clear" w:color="auto" w:fill="FFFFFF"/>
          </w:tcPr>
          <w:p w14:paraId="0A216C89" w14:textId="77777777" w:rsidR="00153F79" w:rsidRDefault="00000000">
            <w:r>
              <w:rPr>
                <w:rFonts w:ascii="Arial" w:hAnsi="Arial"/>
                <w:sz w:val="20"/>
              </w:rPr>
              <w:t>Backward-compatible evolution</w:t>
            </w:r>
          </w:p>
        </w:tc>
      </w:tr>
      <w:tr w:rsidR="00153F79" w14:paraId="74DC4EA9" w14:textId="77777777">
        <w:trPr>
          <w:jc w:val="center"/>
        </w:trPr>
        <w:tc>
          <w:tcPr>
            <w:tcW w:w="3120" w:type="dxa"/>
            <w:shd w:val="clear" w:color="auto" w:fill="EEF2F7"/>
          </w:tcPr>
          <w:p w14:paraId="17F613CE" w14:textId="77777777" w:rsidR="00153F79" w:rsidRDefault="00000000">
            <w:r>
              <w:rPr>
                <w:rFonts w:ascii="Arial" w:hAnsi="Arial"/>
                <w:b/>
                <w:sz w:val="20"/>
              </w:rPr>
              <w:t>Method References</w:t>
            </w:r>
          </w:p>
        </w:tc>
        <w:tc>
          <w:tcPr>
            <w:tcW w:w="3120" w:type="dxa"/>
            <w:shd w:val="clear" w:color="auto" w:fill="EEF2F7"/>
          </w:tcPr>
          <w:p w14:paraId="56628B25" w14:textId="77777777" w:rsidR="00153F79" w:rsidRDefault="00000000">
            <w:r>
              <w:rPr>
                <w:rFonts w:ascii="Arial" w:hAnsi="Arial"/>
                <w:sz w:val="20"/>
              </w:rPr>
              <w:t>Class::method shorthand</w:t>
            </w:r>
          </w:p>
        </w:tc>
        <w:tc>
          <w:tcPr>
            <w:tcW w:w="3120" w:type="dxa"/>
            <w:shd w:val="clear" w:color="auto" w:fill="EEF2F7"/>
          </w:tcPr>
          <w:p w14:paraId="1D80E4F5" w14:textId="77777777" w:rsidR="00153F79" w:rsidRDefault="00000000">
            <w:r>
              <w:rPr>
                <w:rFonts w:ascii="Arial" w:hAnsi="Arial"/>
                <w:sz w:val="20"/>
              </w:rPr>
              <w:t>Even cleaner than lambdas</w:t>
            </w:r>
          </w:p>
        </w:tc>
      </w:tr>
      <w:tr w:rsidR="00153F79" w14:paraId="2E69599A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42C2AA6C" w14:textId="77777777" w:rsidR="00153F79" w:rsidRDefault="00000000">
            <w:r>
              <w:rPr>
                <w:rFonts w:ascii="Arial" w:hAnsi="Arial"/>
                <w:b/>
                <w:sz w:val="20"/>
              </w:rPr>
              <w:t>Date/Time API</w:t>
            </w:r>
          </w:p>
        </w:tc>
        <w:tc>
          <w:tcPr>
            <w:tcW w:w="3120" w:type="dxa"/>
            <w:shd w:val="clear" w:color="auto" w:fill="FFFFFF"/>
          </w:tcPr>
          <w:p w14:paraId="4110C2FB" w14:textId="77777777" w:rsidR="00153F79" w:rsidRDefault="00000000">
            <w:r>
              <w:rPr>
                <w:rFonts w:ascii="Arial" w:hAnsi="Arial"/>
                <w:sz w:val="20"/>
              </w:rPr>
              <w:t>New java.time package</w:t>
            </w:r>
          </w:p>
        </w:tc>
        <w:tc>
          <w:tcPr>
            <w:tcW w:w="3120" w:type="dxa"/>
            <w:shd w:val="clear" w:color="auto" w:fill="FFFFFF"/>
          </w:tcPr>
          <w:p w14:paraId="3B14F78B" w14:textId="77777777" w:rsidR="00153F79" w:rsidRDefault="00000000">
            <w:r>
              <w:rPr>
                <w:rFonts w:ascii="Arial" w:hAnsi="Arial"/>
                <w:sz w:val="20"/>
              </w:rPr>
              <w:t>Thread-safe, immutable dates</w:t>
            </w:r>
          </w:p>
        </w:tc>
      </w:tr>
      <w:tr w:rsidR="00153F79" w14:paraId="63943C6B" w14:textId="77777777">
        <w:trPr>
          <w:jc w:val="center"/>
        </w:trPr>
        <w:tc>
          <w:tcPr>
            <w:tcW w:w="3120" w:type="dxa"/>
            <w:shd w:val="clear" w:color="auto" w:fill="EEF2F7"/>
          </w:tcPr>
          <w:p w14:paraId="1A9F3513" w14:textId="77777777" w:rsidR="00153F79" w:rsidRDefault="00000000">
            <w:r>
              <w:rPr>
                <w:rFonts w:ascii="Arial" w:hAnsi="Arial"/>
                <w:b/>
                <w:sz w:val="20"/>
              </w:rPr>
              <w:t>@FunctionalInterface</w:t>
            </w:r>
          </w:p>
        </w:tc>
        <w:tc>
          <w:tcPr>
            <w:tcW w:w="3120" w:type="dxa"/>
            <w:shd w:val="clear" w:color="auto" w:fill="EEF2F7"/>
          </w:tcPr>
          <w:p w14:paraId="68C3E25B" w14:textId="77777777" w:rsidR="00153F79" w:rsidRDefault="00000000">
            <w:r>
              <w:rPr>
                <w:rFonts w:ascii="Arial" w:hAnsi="Arial"/>
                <w:sz w:val="20"/>
              </w:rPr>
              <w:t>Marks single-method interfaces</w:t>
            </w:r>
          </w:p>
        </w:tc>
        <w:tc>
          <w:tcPr>
            <w:tcW w:w="3120" w:type="dxa"/>
            <w:shd w:val="clear" w:color="auto" w:fill="EEF2F7"/>
          </w:tcPr>
          <w:p w14:paraId="3DCFAFB3" w14:textId="77777777" w:rsidR="00153F79" w:rsidRDefault="00000000">
            <w:r>
              <w:rPr>
                <w:rFonts w:ascii="Arial" w:hAnsi="Arial"/>
                <w:sz w:val="20"/>
              </w:rPr>
              <w:t>Enables lambda compatibility</w:t>
            </w:r>
          </w:p>
        </w:tc>
      </w:tr>
      <w:tr w:rsidR="00153F79" w14:paraId="1BE811F8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48DEBF45" w14:textId="77777777" w:rsidR="00153F79" w:rsidRDefault="00000000">
            <w:r>
              <w:rPr>
                <w:rFonts w:ascii="Arial" w:hAnsi="Arial"/>
                <w:b/>
                <w:sz w:val="20"/>
              </w:rPr>
              <w:t>Nashorn JS Engine</w:t>
            </w:r>
          </w:p>
        </w:tc>
        <w:tc>
          <w:tcPr>
            <w:tcW w:w="3120" w:type="dxa"/>
            <w:shd w:val="clear" w:color="auto" w:fill="FFFFFF"/>
          </w:tcPr>
          <w:p w14:paraId="245C9136" w14:textId="77777777" w:rsidR="00153F79" w:rsidRDefault="00000000">
            <w:r>
              <w:rPr>
                <w:rFonts w:ascii="Arial" w:hAnsi="Arial"/>
                <w:sz w:val="20"/>
              </w:rPr>
              <w:t>Run JavaScript in Java (deprecated)</w:t>
            </w:r>
          </w:p>
        </w:tc>
        <w:tc>
          <w:tcPr>
            <w:tcW w:w="3120" w:type="dxa"/>
            <w:shd w:val="clear" w:color="auto" w:fill="FFFFFF"/>
          </w:tcPr>
          <w:p w14:paraId="0E3B819D" w14:textId="77777777" w:rsidR="00153F79" w:rsidRDefault="00000000">
            <w:r>
              <w:rPr>
                <w:rFonts w:ascii="Arial" w:hAnsi="Arial"/>
                <w:sz w:val="20"/>
              </w:rPr>
              <w:t>Was useful, now removed</w:t>
            </w:r>
          </w:p>
        </w:tc>
      </w:tr>
    </w:tbl>
    <w:p w14:paraId="310617D5" w14:textId="77777777" w:rsidR="00153F79" w:rsidRDefault="00153F79"/>
    <w:p w14:paraId="51CD1DD2" w14:textId="77777777" w:rsidR="00153F79" w:rsidRDefault="00000000">
      <w:pPr>
        <w:jc w:val="center"/>
      </w:pPr>
      <w:r>
        <w:rPr>
          <w:rFonts w:ascii="Arial" w:hAnsi="Arial"/>
          <w:i/>
          <w:color w:val="828282"/>
          <w:sz w:val="20"/>
        </w:rPr>
        <w:t>Java 8 Features Reference Guide  •  All 8 Features Covered</w:t>
      </w:r>
    </w:p>
    <w:sectPr w:rsidR="00153F7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516560">
    <w:abstractNumId w:val="8"/>
  </w:num>
  <w:num w:numId="2" w16cid:durableId="918368059">
    <w:abstractNumId w:val="6"/>
  </w:num>
  <w:num w:numId="3" w16cid:durableId="1019158329">
    <w:abstractNumId w:val="5"/>
  </w:num>
  <w:num w:numId="4" w16cid:durableId="1905944112">
    <w:abstractNumId w:val="4"/>
  </w:num>
  <w:num w:numId="5" w16cid:durableId="1141926553">
    <w:abstractNumId w:val="7"/>
  </w:num>
  <w:num w:numId="6" w16cid:durableId="1441298636">
    <w:abstractNumId w:val="3"/>
  </w:num>
  <w:num w:numId="7" w16cid:durableId="1454134682">
    <w:abstractNumId w:val="2"/>
  </w:num>
  <w:num w:numId="8" w16cid:durableId="2040424215">
    <w:abstractNumId w:val="1"/>
  </w:num>
  <w:num w:numId="9" w16cid:durableId="153191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F79"/>
    <w:rsid w:val="0029639D"/>
    <w:rsid w:val="00326F90"/>
    <w:rsid w:val="007766B9"/>
    <w:rsid w:val="009C7E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7389B"/>
  <w14:defaultImageDpi w14:val="300"/>
  <w15:docId w15:val="{D154C922-B7DF-4DB8-83B3-8FB62D11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2455</Words>
  <Characters>14000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Naganjali, Pantham (Contractor)</cp:lastModifiedBy>
  <cp:revision>2</cp:revision>
  <dcterms:created xsi:type="dcterms:W3CDTF">2026-06-16T17:11:00Z</dcterms:created>
  <dcterms:modified xsi:type="dcterms:W3CDTF">2026-06-16T17:11:00Z</dcterms:modified>
  <cp:category/>
</cp:coreProperties>
</file>